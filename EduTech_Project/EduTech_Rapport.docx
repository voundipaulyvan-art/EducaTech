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5A1F" w:rsidRPr="001A694C" w:rsidRDefault="00E56B92">
      <w:pPr>
        <w:spacing w:before="600"/>
        <w:jc w:val="center"/>
        <w:rPr>
          <w:rFonts w:ascii="Poppins Light" w:hAnsi="Poppins Light" w:cs="Poppins Light"/>
          <w:lang w:val="fr-FR"/>
        </w:rPr>
      </w:pPr>
      <w:r w:rsidRPr="001A694C">
        <w:rPr>
          <w:rFonts w:ascii="Poppins Light" w:hAnsi="Poppins Light" w:cs="Poppins Light"/>
          <w:b/>
          <w:color w:val="1F4E79"/>
          <w:sz w:val="60"/>
          <w:lang w:val="fr-FR"/>
        </w:rPr>
        <w:t>PROJET EDUTECH</w:t>
      </w:r>
    </w:p>
    <w:p w:rsidR="004A5A1F" w:rsidRPr="001A694C" w:rsidRDefault="00E56B92">
      <w:pPr>
        <w:jc w:val="center"/>
        <w:rPr>
          <w:rFonts w:ascii="Poppins Light" w:hAnsi="Poppins Light" w:cs="Poppins Light"/>
          <w:lang w:val="fr-FR"/>
        </w:rPr>
      </w:pPr>
      <w:r w:rsidRPr="001A694C">
        <w:rPr>
          <w:rFonts w:ascii="Poppins Light" w:hAnsi="Poppins Light" w:cs="Poppins Light"/>
          <w:i/>
          <w:color w:val="2E75B6"/>
          <w:sz w:val="24"/>
          <w:lang w:val="fr-FR"/>
        </w:rPr>
        <w:t>Informatique Décisionnelle — EPSI 2026</w:t>
      </w:r>
    </w:p>
    <w:p w:rsidR="004A5A1F" w:rsidRPr="001A694C" w:rsidRDefault="004A5A1F">
      <w:pPr>
        <w:rPr>
          <w:rFonts w:ascii="Poppins Light" w:hAnsi="Poppins Light" w:cs="Poppins Light"/>
          <w:lang w:val="fr-F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36"/>
      </w:tblGrid>
      <w:tr w:rsidR="004A5A1F" w:rsidRPr="001A694C">
        <w:trPr>
          <w:jc w:val="center"/>
        </w:trPr>
        <w:tc>
          <w:tcPr>
            <w:tcW w:w="974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4A5A1F">
            <w:pPr>
              <w:rPr>
                <w:rFonts w:ascii="Poppins Light" w:hAnsi="Poppins Light" w:cs="Poppins Light"/>
                <w:lang w:val="fr-FR"/>
              </w:rPr>
            </w:pPr>
          </w:p>
          <w:p w:rsidR="004A5A1F" w:rsidRPr="001A694C" w:rsidRDefault="00E56B92">
            <w:pPr>
              <w:jc w:val="center"/>
              <w:rPr>
                <w:rFonts w:ascii="Poppins Light" w:hAnsi="Poppins Light" w:cs="Poppins Light"/>
              </w:rPr>
            </w:pPr>
            <w:r w:rsidRPr="001A694C">
              <w:rPr>
                <w:rFonts w:ascii="Poppins Light" w:hAnsi="Poppins Light" w:cs="Poppins Light"/>
                <w:color w:val="595959"/>
                <w:sz w:val="20"/>
              </w:rPr>
              <w:t>Dataset : OULAD — Open University Learning Analytics Dataset</w:t>
            </w:r>
          </w:p>
          <w:p w:rsidR="004A5A1F" w:rsidRPr="001A694C" w:rsidRDefault="00E56B92">
            <w:pPr>
              <w:jc w:val="center"/>
              <w:rPr>
                <w:rFonts w:ascii="Poppins Light" w:hAnsi="Poppins Light" w:cs="Poppins Light"/>
              </w:rPr>
            </w:pPr>
            <w:r w:rsidRPr="001A694C">
              <w:rPr>
                <w:rFonts w:ascii="Poppins Light" w:hAnsi="Poppins Light" w:cs="Poppins Light"/>
                <w:color w:val="595959"/>
                <w:sz w:val="20"/>
              </w:rPr>
              <w:t>Outils : Talend | Python | MySQL | Power BI Desktop</w:t>
            </w:r>
          </w:p>
          <w:p w:rsidR="004A5A1F" w:rsidRPr="001A694C" w:rsidRDefault="00E56B92">
            <w:pPr>
              <w:jc w:val="center"/>
              <w:rPr>
                <w:rFonts w:ascii="Poppins Light" w:hAnsi="Poppins Light" w:cs="Poppins Light"/>
                <w:lang w:val="fr-FR"/>
              </w:rPr>
            </w:pPr>
            <w:r w:rsidRPr="001A694C">
              <w:rPr>
                <w:rFonts w:ascii="Poppins Light" w:hAnsi="Poppins Light" w:cs="Poppins Light"/>
                <w:b/>
                <w:color w:val="1F4E79"/>
                <w:sz w:val="20"/>
                <w:lang w:val="fr-FR"/>
              </w:rPr>
              <w:t>Problématique : Taux d'abandon 31% | Taux d'échec 22%</w:t>
            </w:r>
          </w:p>
        </w:tc>
      </w:tr>
    </w:tbl>
    <w:p w:rsidR="004A5A1F" w:rsidRPr="001A694C" w:rsidRDefault="004A5A1F">
      <w:pPr>
        <w:spacing w:after="160"/>
        <w:rPr>
          <w:rFonts w:ascii="Poppins Light" w:hAnsi="Poppins Light" w:cs="Poppins Light"/>
          <w:lang w:val="fr-FR"/>
        </w:rPr>
      </w:pPr>
    </w:p>
    <w:p w:rsidR="004A5A1F" w:rsidRPr="001A694C" w:rsidRDefault="00D6152E">
      <w:pPr>
        <w:rPr>
          <w:rFonts w:ascii="Poppins Light" w:hAnsi="Poppins Light" w:cs="Poppins Light"/>
          <w:lang w:val="fr-FR"/>
        </w:rPr>
      </w:pPr>
      <w:r>
        <w:rPr>
          <w:rFonts w:ascii="Poppins Light" w:hAnsi="Poppins Light" w:cs="Poppins Light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303624</wp:posOffset>
                </wp:positionH>
                <wp:positionV relativeFrom="paragraph">
                  <wp:posOffset>49914</wp:posOffset>
                </wp:positionV>
                <wp:extent cx="5269117" cy="1140736"/>
                <wp:effectExtent l="0" t="0" r="8255" b="254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9117" cy="11407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D6152E" w:rsidRPr="00D6152E" w:rsidRDefault="00D6152E" w:rsidP="00D6152E">
                            <w:pPr>
                              <w:jc w:val="center"/>
                              <w:rPr>
                                <w:rFonts w:ascii="Poppins Light" w:hAnsi="Poppins Light" w:cs="Poppins Light"/>
                                <w:sz w:val="20"/>
                                <w:szCs w:val="20"/>
                              </w:rPr>
                            </w:pPr>
                            <w:r w:rsidRPr="00D6152E">
                              <w:rPr>
                                <w:rFonts w:ascii="Poppins Light" w:hAnsi="Poppins Light" w:cs="Poppins Light"/>
                                <w:sz w:val="20"/>
                                <w:szCs w:val="20"/>
                              </w:rPr>
                              <w:t>REALISE PAR</w:t>
                            </w:r>
                            <w:r>
                              <w:rPr>
                                <w:rFonts w:ascii="Poppins Light" w:hAnsi="Poppins Light" w:cs="Poppins Light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:rsidR="00D6152E" w:rsidRPr="00D6152E" w:rsidRDefault="00D6152E" w:rsidP="00D6152E">
                            <w:pPr>
                              <w:pStyle w:val="Paragraphedeliste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Poppins Light" w:hAnsi="Poppins Light" w:cs="Poppins Light"/>
                                <w:sz w:val="20"/>
                                <w:szCs w:val="20"/>
                              </w:rPr>
                            </w:pPr>
                            <w:r w:rsidRPr="00D6152E">
                              <w:rPr>
                                <w:rFonts w:ascii="Poppins Light" w:hAnsi="Poppins Light" w:cs="Poppins Light"/>
                                <w:sz w:val="20"/>
                                <w:szCs w:val="20"/>
                              </w:rPr>
                              <w:t>NGUEMCHE JOYCE</w:t>
                            </w:r>
                          </w:p>
                          <w:p w:rsidR="00D6152E" w:rsidRPr="00D6152E" w:rsidRDefault="00D6152E" w:rsidP="00D6152E">
                            <w:pPr>
                              <w:pStyle w:val="Paragraphedeliste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Poppins Light" w:hAnsi="Poppins Light" w:cs="Poppins Light"/>
                                <w:sz w:val="20"/>
                                <w:szCs w:val="20"/>
                              </w:rPr>
                            </w:pPr>
                            <w:r w:rsidRPr="00D6152E">
                              <w:rPr>
                                <w:rFonts w:ascii="Poppins Light" w:hAnsi="Poppins Light" w:cs="Poppins Light"/>
                                <w:sz w:val="20"/>
                                <w:szCs w:val="20"/>
                              </w:rPr>
                              <w:t>VOUNDI ABESSOLO PAUL YVAN KHERAN</w:t>
                            </w:r>
                          </w:p>
                          <w:p w:rsidR="00D6152E" w:rsidRPr="00D6152E" w:rsidRDefault="00D6152E" w:rsidP="00D6152E">
                            <w:pPr>
                              <w:jc w:val="center"/>
                              <w:rPr>
                                <w:rFonts w:ascii="Poppins Light" w:hAnsi="Poppins Light" w:cs="Poppins Light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23.9pt;margin-top:3.95pt;width:414.9pt;height:89.8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" fillcolor="white [3201]" stroked="f" strokeweight=".5pt">
                <v:textbox>
                  <w:txbxContent>
                    <w:p w:rsidR="00D6152E" w:rsidRPr="00D6152E" w:rsidRDefault="00D6152E" w:rsidP="00D6152E">
                      <w:pPr>
                        <w:jc w:val="center"/>
                        <w:rPr>
                          <w:rFonts w:ascii="Poppins Light" w:hAnsi="Poppins Light" w:cs="Poppins Light"/>
                          <w:sz w:val="20"/>
                          <w:szCs w:val="20"/>
                        </w:rPr>
                      </w:pPr>
                      <w:r w:rsidRPr="00D6152E">
                        <w:rPr>
                          <w:rFonts w:ascii="Poppins Light" w:hAnsi="Poppins Light" w:cs="Poppins Light"/>
                          <w:sz w:val="20"/>
                          <w:szCs w:val="20"/>
                        </w:rPr>
                        <w:t>REALISE PAR</w:t>
                      </w:r>
                      <w:r>
                        <w:rPr>
                          <w:rFonts w:ascii="Poppins Light" w:hAnsi="Poppins Light" w:cs="Poppins Light"/>
                          <w:sz w:val="20"/>
                          <w:szCs w:val="20"/>
                        </w:rPr>
                        <w:t>:</w:t>
                      </w:r>
                    </w:p>
                    <w:p w:rsidR="00D6152E" w:rsidRPr="00D6152E" w:rsidRDefault="00D6152E" w:rsidP="00D6152E">
                      <w:pPr>
                        <w:pStyle w:val="Paragraphedeliste"/>
                        <w:numPr>
                          <w:ilvl w:val="0"/>
                          <w:numId w:val="10"/>
                        </w:numPr>
                        <w:rPr>
                          <w:rFonts w:ascii="Poppins Light" w:hAnsi="Poppins Light" w:cs="Poppins Light"/>
                          <w:sz w:val="20"/>
                          <w:szCs w:val="20"/>
                        </w:rPr>
                      </w:pPr>
                      <w:r w:rsidRPr="00D6152E">
                        <w:rPr>
                          <w:rFonts w:ascii="Poppins Light" w:hAnsi="Poppins Light" w:cs="Poppins Light"/>
                          <w:sz w:val="20"/>
                          <w:szCs w:val="20"/>
                        </w:rPr>
                        <w:t>NGUEMCHE JOYCE</w:t>
                      </w:r>
                    </w:p>
                    <w:p w:rsidR="00D6152E" w:rsidRPr="00D6152E" w:rsidRDefault="00D6152E" w:rsidP="00D6152E">
                      <w:pPr>
                        <w:pStyle w:val="Paragraphedeliste"/>
                        <w:numPr>
                          <w:ilvl w:val="0"/>
                          <w:numId w:val="10"/>
                        </w:numPr>
                        <w:rPr>
                          <w:rFonts w:ascii="Poppins Light" w:hAnsi="Poppins Light" w:cs="Poppins Light"/>
                          <w:sz w:val="20"/>
                          <w:szCs w:val="20"/>
                        </w:rPr>
                      </w:pPr>
                      <w:r w:rsidRPr="00D6152E">
                        <w:rPr>
                          <w:rFonts w:ascii="Poppins Light" w:hAnsi="Poppins Light" w:cs="Poppins Light"/>
                          <w:sz w:val="20"/>
                          <w:szCs w:val="20"/>
                        </w:rPr>
                        <w:t>VOUNDI ABESSOLO PAUL YVAN KHERAN</w:t>
                      </w:r>
                    </w:p>
                    <w:p w:rsidR="00D6152E" w:rsidRPr="00D6152E" w:rsidRDefault="00D6152E" w:rsidP="00D6152E">
                      <w:pPr>
                        <w:jc w:val="center"/>
                        <w:rPr>
                          <w:rFonts w:ascii="Poppins Light" w:hAnsi="Poppins Light" w:cs="Poppins Light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56B92" w:rsidRPr="001A694C">
        <w:rPr>
          <w:rFonts w:ascii="Poppins Light" w:hAnsi="Poppins Light" w:cs="Poppins Light"/>
          <w:lang w:val="fr-FR"/>
        </w:rPr>
        <w:br w:type="page"/>
      </w:r>
    </w:p>
    <w:p w:rsidR="004A5A1F" w:rsidRPr="001A694C" w:rsidRDefault="00E56B92">
      <w:pPr>
        <w:pBdr>
          <w:bottom w:val="single" w:sz="6" w:space="1" w:color="2E75B6"/>
        </w:pBdr>
        <w:spacing w:before="200" w:after="60"/>
        <w:rPr>
          <w:rFonts w:ascii="Poppins Light" w:hAnsi="Poppins Light" w:cs="Poppins Light"/>
          <w:lang w:val="fr-FR"/>
        </w:rPr>
      </w:pPr>
      <w:r w:rsidRPr="001A694C">
        <w:rPr>
          <w:rFonts w:ascii="Poppins Light" w:hAnsi="Poppins Light" w:cs="Poppins Light"/>
          <w:b/>
          <w:color w:val="1F4E79"/>
          <w:sz w:val="26"/>
          <w:lang w:val="fr-FR"/>
        </w:rPr>
        <w:lastRenderedPageBreak/>
        <w:t>1. Fiche Projet</w:t>
      </w:r>
    </w:p>
    <w:p w:rsidR="004A5A1F" w:rsidRPr="001A694C" w:rsidRDefault="00E56B92">
      <w:pPr>
        <w:spacing w:before="120" w:after="60"/>
        <w:rPr>
          <w:rFonts w:ascii="Poppins Light" w:hAnsi="Poppins Light" w:cs="Poppins Light"/>
          <w:lang w:val="fr-FR"/>
        </w:rPr>
      </w:pPr>
      <w:r w:rsidRPr="001A694C">
        <w:rPr>
          <w:rFonts w:ascii="Poppins Light" w:hAnsi="Poppins Light" w:cs="Poppins Light"/>
          <w:b/>
          <w:color w:val="2E75B6"/>
          <w:sz w:val="21"/>
          <w:lang w:val="fr-FR"/>
        </w:rPr>
        <w:t>1.1 Contexte</w:t>
      </w:r>
      <w:r w:rsidRPr="001A694C">
        <w:rPr>
          <w:rFonts w:ascii="Poppins Light" w:hAnsi="Poppins Light" w:cs="Poppins Light"/>
          <w:b/>
          <w:color w:val="2E75B6"/>
          <w:sz w:val="21"/>
          <w:lang w:val="fr-FR"/>
        </w:rPr>
        <w:t xml:space="preserve"> &amp; Problématique</w:t>
      </w:r>
    </w:p>
    <w:p w:rsidR="004A5A1F" w:rsidRPr="001A694C" w:rsidRDefault="00E56B92">
      <w:pPr>
        <w:spacing w:before="20" w:after="60"/>
        <w:jc w:val="both"/>
        <w:rPr>
          <w:rFonts w:ascii="Poppins Light" w:hAnsi="Poppins Light" w:cs="Poppins Light"/>
          <w:lang w:val="fr-FR"/>
        </w:rPr>
      </w:pPr>
      <w:r w:rsidRPr="001A694C">
        <w:rPr>
          <w:rFonts w:ascii="Poppins Light" w:hAnsi="Poppins Light" w:cs="Poppins Light"/>
          <w:sz w:val="19"/>
          <w:lang w:val="fr-FR"/>
        </w:rPr>
        <w:t>EduTech est une plateforme universitaire en ligne (32 593 étudiants, 7 modules, 4 sessions). L'analyse des données révèle un taux d'abandon de 31% et un taux d'échec de 22%, nécessitant une solution décisionnelle pour identifier les causes</w:t>
      </w:r>
      <w:r w:rsidRPr="001A694C">
        <w:rPr>
          <w:rFonts w:ascii="Poppins Light" w:hAnsi="Poppins Light" w:cs="Poppins Light"/>
          <w:sz w:val="19"/>
          <w:lang w:val="fr-FR"/>
        </w:rPr>
        <w:t xml:space="preserve"> et intervenir en amont.</w:t>
      </w:r>
    </w:p>
    <w:p w:rsidR="004A5A1F" w:rsidRPr="001A694C" w:rsidRDefault="004A5A1F">
      <w:pPr>
        <w:spacing w:after="40"/>
        <w:rPr>
          <w:rFonts w:ascii="Poppins Light" w:hAnsi="Poppins Light" w:cs="Poppins Light"/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434"/>
        <w:gridCol w:w="2434"/>
        <w:gridCol w:w="2434"/>
        <w:gridCol w:w="2434"/>
      </w:tblGrid>
      <w:tr w:rsidR="004A5A1F" w:rsidRPr="001A694C"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</w:rPr>
            </w:pPr>
            <w:r w:rsidRPr="001A694C">
              <w:rPr>
                <w:rFonts w:ascii="Poppins Light" w:hAnsi="Poppins Light" w:cs="Poppins Light"/>
                <w:b/>
                <w:color w:val="1F4E79"/>
                <w:sz w:val="18"/>
              </w:rPr>
              <w:t>Pass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</w:rPr>
            </w:pPr>
            <w:r w:rsidRPr="001A694C">
              <w:rPr>
                <w:rFonts w:ascii="Poppins Light" w:hAnsi="Poppins Light" w:cs="Poppins Light"/>
                <w:b/>
                <w:color w:val="1F4E79"/>
                <w:sz w:val="18"/>
              </w:rPr>
              <w:t>Withdrawn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</w:rPr>
            </w:pPr>
            <w:r w:rsidRPr="001A694C">
              <w:rPr>
                <w:rFonts w:ascii="Poppins Light" w:hAnsi="Poppins Light" w:cs="Poppins Light"/>
                <w:b/>
                <w:color w:val="1F4E79"/>
                <w:sz w:val="18"/>
              </w:rPr>
              <w:t>Fail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</w:rPr>
            </w:pPr>
            <w:r w:rsidRPr="001A694C">
              <w:rPr>
                <w:rFonts w:ascii="Poppins Light" w:hAnsi="Poppins Light" w:cs="Poppins Light"/>
                <w:b/>
                <w:color w:val="1F4E79"/>
                <w:sz w:val="18"/>
              </w:rPr>
              <w:t>Distinction</w:t>
            </w:r>
          </w:p>
        </w:tc>
      </w:tr>
      <w:tr w:rsidR="004A5A1F" w:rsidRPr="001A694C"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</w:rPr>
            </w:pPr>
            <w:r w:rsidRPr="001A694C">
              <w:rPr>
                <w:rFonts w:ascii="Poppins Light" w:hAnsi="Poppins Light" w:cs="Poppins Light"/>
                <w:b/>
                <w:color w:val="375623"/>
                <w:sz w:val="20"/>
              </w:rPr>
              <w:t>37,93 %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</w:rPr>
            </w:pPr>
            <w:r w:rsidRPr="001A694C">
              <w:rPr>
                <w:rFonts w:ascii="Poppins Light" w:hAnsi="Poppins Light" w:cs="Poppins Light"/>
                <w:b/>
                <w:color w:val="C00000"/>
                <w:sz w:val="20"/>
              </w:rPr>
              <w:t>31,16 %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</w:rPr>
            </w:pPr>
            <w:r w:rsidRPr="001A694C">
              <w:rPr>
                <w:rFonts w:ascii="Poppins Light" w:hAnsi="Poppins Light" w:cs="Poppins Light"/>
                <w:b/>
                <w:color w:val="C00000"/>
                <w:sz w:val="20"/>
              </w:rPr>
              <w:t>21,64 %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</w:rPr>
            </w:pPr>
            <w:r w:rsidRPr="001A694C">
              <w:rPr>
                <w:rFonts w:ascii="Poppins Light" w:hAnsi="Poppins Light" w:cs="Poppins Light"/>
                <w:b/>
                <w:sz w:val="20"/>
              </w:rPr>
              <w:t>9,28 %</w:t>
            </w:r>
          </w:p>
        </w:tc>
      </w:tr>
    </w:tbl>
    <w:p w:rsidR="004A5A1F" w:rsidRPr="001A694C" w:rsidRDefault="004A5A1F">
      <w:pPr>
        <w:spacing w:after="40"/>
        <w:rPr>
          <w:rFonts w:ascii="Poppins Light" w:hAnsi="Poppins Light" w:cs="Poppins Light"/>
        </w:rPr>
      </w:pPr>
    </w:p>
    <w:p w:rsidR="004A5A1F" w:rsidRPr="001A694C" w:rsidRDefault="00E56B92">
      <w:pPr>
        <w:spacing w:before="120" w:after="60"/>
        <w:rPr>
          <w:rFonts w:ascii="Poppins Light" w:hAnsi="Poppins Light" w:cs="Poppins Light"/>
        </w:rPr>
      </w:pPr>
      <w:r w:rsidRPr="001A694C">
        <w:rPr>
          <w:rFonts w:ascii="Poppins Light" w:hAnsi="Poppins Light" w:cs="Poppins Light"/>
          <w:b/>
          <w:color w:val="2E75B6"/>
          <w:sz w:val="21"/>
        </w:rPr>
        <w:t>1.2 Décideurs &amp; Personas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868"/>
        <w:gridCol w:w="4868"/>
      </w:tblGrid>
      <w:tr w:rsidR="004A5A1F" w:rsidRPr="001A694C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</w:rPr>
            </w:pPr>
            <w:r w:rsidRPr="001A694C">
              <w:rPr>
                <w:rFonts w:ascii="Poppins Light" w:hAnsi="Poppins Light" w:cs="Poppins Light"/>
                <w:b/>
                <w:color w:val="1F4E79"/>
                <w:sz w:val="18"/>
              </w:rPr>
              <w:t>Persona 1 — CEO (Vision stratégique)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  <w:lang w:val="fr-FR"/>
              </w:rPr>
            </w:pPr>
            <w:r w:rsidRPr="001A694C">
              <w:rPr>
                <w:rFonts w:ascii="Poppins Light" w:hAnsi="Poppins Light" w:cs="Poppins Light"/>
                <w:b/>
                <w:color w:val="1F4E79"/>
                <w:sz w:val="18"/>
                <w:lang w:val="fr-FR"/>
              </w:rPr>
              <w:t>Persona 2 — Dir. Opérations (Vision opérationnelle)</w:t>
            </w:r>
          </w:p>
        </w:tc>
      </w:tr>
      <w:tr w:rsidR="004A5A1F" w:rsidRPr="001A694C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4A5A1F">
            <w:pPr>
              <w:rPr>
                <w:rFonts w:ascii="Poppins Light" w:hAnsi="Poppins Light" w:cs="Poppins Light"/>
                <w:lang w:val="fr-FR"/>
              </w:rPr>
            </w:pPr>
          </w:p>
          <w:p w:rsidR="004A5A1F" w:rsidRPr="001A694C" w:rsidRDefault="00E56B92">
            <w:pPr>
              <w:rPr>
                <w:rFonts w:ascii="Poppins Light" w:hAnsi="Poppins Light" w:cs="Poppins Light"/>
                <w:lang w:val="fr-FR"/>
              </w:rPr>
            </w:pPr>
            <w:r w:rsidRPr="001A694C">
              <w:rPr>
                <w:rFonts w:ascii="Poppins Light" w:hAnsi="Poppins Light" w:cs="Poppins Light"/>
                <w:sz w:val="18"/>
                <w:lang w:val="fr-FR"/>
              </w:rPr>
              <w:t>Rôle : Prise de décision stratégique</w:t>
            </w:r>
            <w:r w:rsidRPr="001A694C">
              <w:rPr>
                <w:rFonts w:ascii="Poppins Light" w:hAnsi="Poppins Light" w:cs="Poppins Light"/>
                <w:sz w:val="18"/>
                <w:lang w:val="fr-FR"/>
              </w:rPr>
              <w:br/>
              <w:t xml:space="preserve">Besoins : </w:t>
            </w:r>
            <w:r w:rsidRPr="001A694C">
              <w:rPr>
                <w:rFonts w:ascii="Poppins Light" w:hAnsi="Poppins Light" w:cs="Poppins Light"/>
                <w:sz w:val="18"/>
                <w:lang w:val="fr-FR"/>
              </w:rPr>
              <w:t>Vue macro, performance par module</w:t>
            </w:r>
            <w:r w:rsidRPr="001A694C">
              <w:rPr>
                <w:rFonts w:ascii="Poppins Light" w:hAnsi="Poppins Light" w:cs="Poppins Light"/>
                <w:sz w:val="18"/>
                <w:lang w:val="fr-FR"/>
              </w:rPr>
              <w:br/>
              <w:t>Fréquence : Hebdomadaire | Niveau tech : Intermédiaire</w:t>
            </w:r>
            <w:r w:rsidRPr="001A694C">
              <w:rPr>
                <w:rFonts w:ascii="Poppins Light" w:hAnsi="Poppins Light" w:cs="Poppins Light"/>
                <w:sz w:val="18"/>
                <w:lang w:val="fr-FR"/>
              </w:rPr>
              <w:br/>
              <w:t>KPIs : Taux abandon, score moyen par module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4A5A1F">
            <w:pPr>
              <w:rPr>
                <w:rFonts w:ascii="Poppins Light" w:hAnsi="Poppins Light" w:cs="Poppins Light"/>
                <w:lang w:val="fr-FR"/>
              </w:rPr>
            </w:pPr>
          </w:p>
          <w:p w:rsidR="004A5A1F" w:rsidRPr="001A694C" w:rsidRDefault="00E56B92">
            <w:pPr>
              <w:rPr>
                <w:rFonts w:ascii="Poppins Light" w:hAnsi="Poppins Light" w:cs="Poppins Light"/>
                <w:lang w:val="fr-FR"/>
              </w:rPr>
            </w:pPr>
            <w:r w:rsidRPr="001A694C">
              <w:rPr>
                <w:rFonts w:ascii="Poppins Light" w:hAnsi="Poppins Light" w:cs="Poppins Light"/>
                <w:sz w:val="18"/>
                <w:lang w:val="fr-FR"/>
              </w:rPr>
              <w:t>Rôle : Optimisation opérationnelle</w:t>
            </w:r>
            <w:r w:rsidRPr="001A694C">
              <w:rPr>
                <w:rFonts w:ascii="Poppins Light" w:hAnsi="Poppins Light" w:cs="Poppins Light"/>
                <w:sz w:val="18"/>
                <w:lang w:val="fr-FR"/>
              </w:rPr>
              <w:br/>
              <w:t>Besoins : Identifier étudiants à risque, alertes</w:t>
            </w:r>
            <w:r w:rsidRPr="001A694C">
              <w:rPr>
                <w:rFonts w:ascii="Poppins Light" w:hAnsi="Poppins Light" w:cs="Poppins Light"/>
                <w:sz w:val="18"/>
                <w:lang w:val="fr-FR"/>
              </w:rPr>
              <w:br/>
              <w:t xml:space="preserve">Fréquence : Quotidienne | Niveau tech </w:t>
            </w:r>
            <w:r w:rsidRPr="001A694C">
              <w:rPr>
                <w:rFonts w:ascii="Poppins Light" w:hAnsi="Poppins Light" w:cs="Poppins Light"/>
                <w:sz w:val="18"/>
                <w:lang w:val="fr-FR"/>
              </w:rPr>
              <w:t>: Avancé</w:t>
            </w:r>
            <w:r w:rsidRPr="001A694C">
              <w:rPr>
                <w:rFonts w:ascii="Poppins Light" w:hAnsi="Poppins Light" w:cs="Poppins Light"/>
                <w:sz w:val="18"/>
                <w:lang w:val="fr-FR"/>
              </w:rPr>
              <w:br/>
              <w:t>KPIs : flag_a_risque, total_clics par région</w:t>
            </w:r>
          </w:p>
        </w:tc>
      </w:tr>
    </w:tbl>
    <w:p w:rsidR="004A5A1F" w:rsidRPr="001A694C" w:rsidRDefault="004A5A1F">
      <w:pPr>
        <w:spacing w:after="40"/>
        <w:rPr>
          <w:rFonts w:ascii="Poppins Light" w:hAnsi="Poppins Light" w:cs="Poppins Light"/>
          <w:lang w:val="fr-FR"/>
        </w:rPr>
      </w:pPr>
    </w:p>
    <w:p w:rsidR="004A5A1F" w:rsidRPr="001A694C" w:rsidRDefault="00E56B92">
      <w:pPr>
        <w:spacing w:before="120" w:after="60"/>
        <w:rPr>
          <w:rFonts w:ascii="Poppins Light" w:hAnsi="Poppins Light" w:cs="Poppins Light"/>
        </w:rPr>
      </w:pPr>
      <w:r w:rsidRPr="001A694C">
        <w:rPr>
          <w:rFonts w:ascii="Poppins Light" w:hAnsi="Poppins Light" w:cs="Poppins Light"/>
          <w:b/>
          <w:color w:val="2E75B6"/>
          <w:sz w:val="21"/>
        </w:rPr>
        <w:t>1.3 Questions Métier &amp; Périmètre</w:t>
      </w:r>
    </w:p>
    <w:p w:rsidR="004A5A1F" w:rsidRPr="001A694C" w:rsidRDefault="00E56B92">
      <w:pPr>
        <w:pStyle w:val="Listepuces"/>
        <w:spacing w:after="20"/>
        <w:rPr>
          <w:rFonts w:ascii="Poppins Light" w:hAnsi="Poppins Light" w:cs="Poppins Light"/>
          <w:lang w:val="fr-FR"/>
        </w:rPr>
      </w:pPr>
      <w:r w:rsidRPr="001A694C">
        <w:rPr>
          <w:rFonts w:ascii="Poppins Light" w:hAnsi="Poppins Light" w:cs="Poppins Light"/>
          <w:sz w:val="18"/>
          <w:lang w:val="fr-FR"/>
        </w:rPr>
        <w:t>Quel est le taux d'abandon/échec par module et par région ?</w:t>
      </w:r>
    </w:p>
    <w:p w:rsidR="004A5A1F" w:rsidRPr="001A694C" w:rsidRDefault="00E56B92">
      <w:pPr>
        <w:pStyle w:val="Listepuces"/>
        <w:spacing w:after="20"/>
        <w:rPr>
          <w:rFonts w:ascii="Poppins Light" w:hAnsi="Poppins Light" w:cs="Poppins Light"/>
          <w:lang w:val="fr-FR"/>
        </w:rPr>
      </w:pPr>
      <w:r w:rsidRPr="001A694C">
        <w:rPr>
          <w:rFonts w:ascii="Poppins Light" w:hAnsi="Poppins Light" w:cs="Poppins Light"/>
          <w:sz w:val="18"/>
          <w:lang w:val="fr-FR"/>
        </w:rPr>
        <w:t>Quels étudiants sont à risque d'abandonner avant la fin du cours ?</w:t>
      </w:r>
    </w:p>
    <w:p w:rsidR="004A5A1F" w:rsidRPr="001A694C" w:rsidRDefault="00E56B92">
      <w:pPr>
        <w:pStyle w:val="Listepuces"/>
        <w:spacing w:after="20"/>
        <w:rPr>
          <w:rFonts w:ascii="Poppins Light" w:hAnsi="Poppins Light" w:cs="Poppins Light"/>
          <w:lang w:val="fr-FR"/>
        </w:rPr>
      </w:pPr>
      <w:r w:rsidRPr="001A694C">
        <w:rPr>
          <w:rFonts w:ascii="Poppins Light" w:hAnsi="Poppins Light" w:cs="Poppins Light"/>
          <w:sz w:val="18"/>
          <w:lang w:val="fr-FR"/>
        </w:rPr>
        <w:t>Quel lien entre l'engagement VLE (clics)</w:t>
      </w:r>
      <w:r w:rsidRPr="001A694C">
        <w:rPr>
          <w:rFonts w:ascii="Poppins Light" w:hAnsi="Poppins Light" w:cs="Poppins Light"/>
          <w:sz w:val="18"/>
          <w:lang w:val="fr-FR"/>
        </w:rPr>
        <w:t xml:space="preserve"> et le résultat final ?</w:t>
      </w:r>
    </w:p>
    <w:p w:rsidR="004A5A1F" w:rsidRPr="001A694C" w:rsidRDefault="00E56B92">
      <w:pPr>
        <w:spacing w:before="20" w:after="60"/>
        <w:jc w:val="both"/>
        <w:rPr>
          <w:rFonts w:ascii="Poppins Light" w:hAnsi="Poppins Light" w:cs="Poppins Light"/>
          <w:lang w:val="fr-FR"/>
        </w:rPr>
      </w:pPr>
      <w:r w:rsidRPr="001A694C">
        <w:rPr>
          <w:rFonts w:ascii="Poppins Light" w:hAnsi="Poppins Light" w:cs="Poppins Light"/>
          <w:sz w:val="19"/>
          <w:lang w:val="fr-FR"/>
        </w:rPr>
        <w:t>Périmètre : 2013–2014 | Grain : Étudiant × Module × Évaluation | Toutes régions UK</w:t>
      </w:r>
    </w:p>
    <w:p w:rsidR="004A5A1F" w:rsidRPr="001A694C" w:rsidRDefault="004A5A1F">
      <w:pPr>
        <w:spacing w:after="40"/>
        <w:rPr>
          <w:rFonts w:ascii="Poppins Light" w:hAnsi="Poppins Light" w:cs="Poppins Light"/>
          <w:lang w:val="fr-FR"/>
        </w:rPr>
      </w:pPr>
    </w:p>
    <w:p w:rsidR="004A5A1F" w:rsidRPr="001A694C" w:rsidRDefault="00E56B92">
      <w:pPr>
        <w:rPr>
          <w:rFonts w:ascii="Poppins Light" w:hAnsi="Poppins Light" w:cs="Poppins Light"/>
          <w:lang w:val="fr-FR"/>
        </w:rPr>
      </w:pPr>
      <w:r w:rsidRPr="001A694C">
        <w:rPr>
          <w:rFonts w:ascii="Poppins Light" w:hAnsi="Poppins Light" w:cs="Poppins Light"/>
          <w:lang w:val="fr-FR"/>
        </w:rPr>
        <w:br w:type="page"/>
      </w:r>
    </w:p>
    <w:p w:rsidR="004A5A1F" w:rsidRPr="001A694C" w:rsidRDefault="00E56B92">
      <w:pPr>
        <w:pBdr>
          <w:bottom w:val="single" w:sz="6" w:space="1" w:color="2E75B6"/>
        </w:pBdr>
        <w:spacing w:before="200" w:after="60"/>
        <w:rPr>
          <w:rFonts w:ascii="Poppins Light" w:hAnsi="Poppins Light" w:cs="Poppins Light"/>
          <w:lang w:val="fr-FR"/>
        </w:rPr>
      </w:pPr>
      <w:r w:rsidRPr="001A694C">
        <w:rPr>
          <w:rFonts w:ascii="Poppins Light" w:hAnsi="Poppins Light" w:cs="Poppins Light"/>
          <w:b/>
          <w:color w:val="1F4E79"/>
          <w:sz w:val="26"/>
          <w:lang w:val="fr-FR"/>
        </w:rPr>
        <w:lastRenderedPageBreak/>
        <w:t>2. Dataset &amp; Architecture</w:t>
      </w:r>
    </w:p>
    <w:p w:rsidR="004A5A1F" w:rsidRPr="001A694C" w:rsidRDefault="00E56B92">
      <w:pPr>
        <w:spacing w:before="120" w:after="60"/>
        <w:rPr>
          <w:rFonts w:ascii="Poppins Light" w:hAnsi="Poppins Light" w:cs="Poppins Light"/>
          <w:lang w:val="fr-FR"/>
        </w:rPr>
      </w:pPr>
      <w:r w:rsidRPr="001A694C">
        <w:rPr>
          <w:rFonts w:ascii="Poppins Light" w:hAnsi="Poppins Light" w:cs="Poppins Light"/>
          <w:b/>
          <w:color w:val="2E75B6"/>
          <w:sz w:val="21"/>
          <w:lang w:val="fr-FR"/>
        </w:rPr>
        <w:t>2.1 Dataset OULAD</w:t>
      </w:r>
    </w:p>
    <w:p w:rsidR="004A5A1F" w:rsidRPr="001A694C" w:rsidRDefault="00E56B92">
      <w:pPr>
        <w:spacing w:before="20" w:after="60"/>
        <w:jc w:val="both"/>
        <w:rPr>
          <w:rFonts w:ascii="Poppins Light" w:hAnsi="Poppins Light" w:cs="Poppins Light"/>
          <w:lang w:val="fr-FR"/>
        </w:rPr>
      </w:pPr>
      <w:r w:rsidRPr="001A694C">
        <w:rPr>
          <w:rFonts w:ascii="Poppins Light" w:hAnsi="Poppins Light" w:cs="Poppins Light"/>
          <w:sz w:val="19"/>
          <w:lang w:val="fr-FR"/>
        </w:rPr>
        <w:t xml:space="preserve">Jeu de données réel et anonymisé de l'Open University (UK) — 32 593 étudiants, 7 modules, 4 sessions </w:t>
      </w:r>
      <w:r w:rsidRPr="001A694C">
        <w:rPr>
          <w:rFonts w:ascii="Poppins Light" w:hAnsi="Poppins Light" w:cs="Poppins Light"/>
          <w:sz w:val="19"/>
          <w:lang w:val="fr-FR"/>
        </w:rPr>
        <w:t>(2013–2014), +10,6M lignes (VLE). 7 fichiers CSV : studentInfo, studentAssessment, studentVle, courses, assessments, studentRegistration, vle.</w:t>
      </w:r>
    </w:p>
    <w:p w:rsidR="004A5A1F" w:rsidRPr="001A694C" w:rsidRDefault="004A5A1F">
      <w:pPr>
        <w:spacing w:after="40"/>
        <w:rPr>
          <w:rFonts w:ascii="Poppins Light" w:hAnsi="Poppins Light" w:cs="Poppins Light"/>
          <w:lang w:val="fr-FR"/>
        </w:rPr>
      </w:pPr>
    </w:p>
    <w:p w:rsidR="004A5A1F" w:rsidRPr="001A694C" w:rsidRDefault="00E56B92">
      <w:pPr>
        <w:spacing w:before="120" w:after="60"/>
        <w:rPr>
          <w:rFonts w:ascii="Poppins Light" w:hAnsi="Poppins Light" w:cs="Poppins Light"/>
        </w:rPr>
      </w:pPr>
      <w:r w:rsidRPr="001A694C">
        <w:rPr>
          <w:rFonts w:ascii="Poppins Light" w:hAnsi="Poppins Light" w:cs="Poppins Light"/>
          <w:b/>
          <w:color w:val="2E75B6"/>
          <w:sz w:val="21"/>
        </w:rPr>
        <w:t>2.2 Architecture Décisionnelle (3 Couches)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246"/>
        <w:gridCol w:w="3245"/>
        <w:gridCol w:w="3245"/>
      </w:tblGrid>
      <w:tr w:rsidR="004A5A1F" w:rsidRPr="001A694C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</w:rPr>
            </w:pPr>
            <w:r w:rsidRPr="001A694C">
              <w:rPr>
                <w:rFonts w:ascii="Poppins Light" w:hAnsi="Poppins Light" w:cs="Poppins Light"/>
                <w:b/>
                <w:color w:val="1F4E79"/>
                <w:sz w:val="18"/>
              </w:rPr>
              <w:t>Alimentation (ETL)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</w:rPr>
            </w:pPr>
            <w:r w:rsidRPr="001A694C">
              <w:rPr>
                <w:rFonts w:ascii="Poppins Light" w:hAnsi="Poppins Light" w:cs="Poppins Light"/>
                <w:b/>
                <w:color w:val="1F4E79"/>
                <w:sz w:val="18"/>
              </w:rPr>
              <w:t>Stockage (DW)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</w:rPr>
            </w:pPr>
            <w:r w:rsidRPr="001A694C">
              <w:rPr>
                <w:rFonts w:ascii="Poppins Light" w:hAnsi="Poppins Light" w:cs="Poppins Light"/>
                <w:b/>
                <w:color w:val="1F4E79"/>
                <w:sz w:val="18"/>
              </w:rPr>
              <w:t>Restitution (BI)</w:t>
            </w:r>
          </w:p>
        </w:tc>
      </w:tr>
      <w:tr w:rsidR="004A5A1F" w:rsidRPr="001A694C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4A5A1F">
            <w:pPr>
              <w:rPr>
                <w:rFonts w:ascii="Poppins Light" w:hAnsi="Poppins Light" w:cs="Poppins Light"/>
                <w:lang w:val="fr-FR"/>
              </w:rPr>
            </w:pPr>
          </w:p>
          <w:p w:rsidR="004A5A1F" w:rsidRPr="001A694C" w:rsidRDefault="00E56B92">
            <w:pPr>
              <w:jc w:val="center"/>
              <w:rPr>
                <w:rFonts w:ascii="Poppins Light" w:hAnsi="Poppins Light" w:cs="Poppins Light"/>
                <w:lang w:val="fr-FR"/>
              </w:rPr>
            </w:pPr>
            <w:r w:rsidRPr="001A694C">
              <w:rPr>
                <w:rFonts w:ascii="Poppins Light" w:hAnsi="Poppins Light" w:cs="Poppins Light"/>
                <w:sz w:val="18"/>
                <w:lang w:val="fr-FR"/>
              </w:rPr>
              <w:t>Talend Open Studi</w:t>
            </w:r>
            <w:r w:rsidRPr="001A694C">
              <w:rPr>
                <w:rFonts w:ascii="Poppins Light" w:hAnsi="Poppins Light" w:cs="Poppins Light"/>
                <w:sz w:val="18"/>
                <w:lang w:val="fr-FR"/>
              </w:rPr>
              <w:t>o 8</w:t>
            </w:r>
            <w:r w:rsidRPr="001A694C">
              <w:rPr>
                <w:rFonts w:ascii="Poppins Light" w:hAnsi="Poppins Light" w:cs="Poppins Light"/>
                <w:sz w:val="18"/>
                <w:lang w:val="fr-FR"/>
              </w:rPr>
              <w:br/>
              <w:t>+ Python 3.12 (pandas)</w:t>
            </w:r>
            <w:r w:rsidRPr="001A694C">
              <w:rPr>
                <w:rFonts w:ascii="Poppins Light" w:hAnsi="Poppins Light" w:cs="Poppins Light"/>
                <w:sz w:val="18"/>
                <w:lang w:val="fr-FR"/>
              </w:rPr>
              <w:br/>
              <w:t>Extraction, nettoyage,</w:t>
            </w:r>
            <w:r w:rsidRPr="001A694C">
              <w:rPr>
                <w:rFonts w:ascii="Poppins Light" w:hAnsi="Poppins Light" w:cs="Poppins Light"/>
                <w:sz w:val="18"/>
                <w:lang w:val="fr-FR"/>
              </w:rPr>
              <w:br/>
              <w:t>transformation des données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4A5A1F">
            <w:pPr>
              <w:rPr>
                <w:rFonts w:ascii="Poppins Light" w:hAnsi="Poppins Light" w:cs="Poppins Light"/>
                <w:lang w:val="fr-FR"/>
              </w:rPr>
            </w:pPr>
          </w:p>
          <w:p w:rsidR="004A5A1F" w:rsidRPr="001A694C" w:rsidRDefault="00E56B92">
            <w:pPr>
              <w:jc w:val="center"/>
              <w:rPr>
                <w:rFonts w:ascii="Poppins Light" w:hAnsi="Poppins Light" w:cs="Poppins Light"/>
                <w:lang w:val="fr-FR"/>
              </w:rPr>
            </w:pPr>
            <w:r w:rsidRPr="001A694C">
              <w:rPr>
                <w:rFonts w:ascii="Poppins Light" w:hAnsi="Poppins Light" w:cs="Poppins Light"/>
                <w:sz w:val="18"/>
                <w:lang w:val="fr-FR"/>
              </w:rPr>
              <w:t>MySQL 8 / phpMyAdmin</w:t>
            </w:r>
            <w:r w:rsidRPr="001A694C">
              <w:rPr>
                <w:rFonts w:ascii="Poppins Light" w:hAnsi="Poppins Light" w:cs="Poppins Light"/>
                <w:sz w:val="18"/>
                <w:lang w:val="fr-FR"/>
              </w:rPr>
              <w:br/>
              <w:t>Schéma en étoile</w:t>
            </w:r>
            <w:r w:rsidRPr="001A694C">
              <w:rPr>
                <w:rFonts w:ascii="Poppins Light" w:hAnsi="Poppins Light" w:cs="Poppins Light"/>
                <w:sz w:val="18"/>
                <w:lang w:val="fr-FR"/>
              </w:rPr>
              <w:br/>
              <w:t>edutech_dw</w:t>
            </w:r>
            <w:r w:rsidRPr="001A694C">
              <w:rPr>
                <w:rFonts w:ascii="Poppins Light" w:hAnsi="Poppins Light" w:cs="Poppins Light"/>
                <w:sz w:val="18"/>
                <w:lang w:val="fr-FR"/>
              </w:rPr>
              <w:br/>
              <w:t>5 tables + 2 Data Marts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4A5A1F">
            <w:pPr>
              <w:rPr>
                <w:rFonts w:ascii="Poppins Light" w:hAnsi="Poppins Light" w:cs="Poppins Light"/>
                <w:lang w:val="fr-FR"/>
              </w:rPr>
            </w:pPr>
          </w:p>
          <w:p w:rsidR="004A5A1F" w:rsidRPr="001A694C" w:rsidRDefault="00E56B92">
            <w:pPr>
              <w:jc w:val="center"/>
              <w:rPr>
                <w:rFonts w:ascii="Poppins Light" w:hAnsi="Poppins Light" w:cs="Poppins Light"/>
              </w:rPr>
            </w:pPr>
            <w:r w:rsidRPr="001A694C">
              <w:rPr>
                <w:rFonts w:ascii="Poppins Light" w:hAnsi="Poppins Light" w:cs="Poppins Light"/>
                <w:sz w:val="18"/>
              </w:rPr>
              <w:t>Power BI Desktop</w:t>
            </w:r>
            <w:r w:rsidRPr="001A694C">
              <w:rPr>
                <w:rFonts w:ascii="Poppins Light" w:hAnsi="Poppins Light" w:cs="Poppins Light"/>
                <w:sz w:val="18"/>
              </w:rPr>
              <w:br/>
              <w:t>Dashboard interactif</w:t>
            </w:r>
            <w:r w:rsidRPr="001A694C">
              <w:rPr>
                <w:rFonts w:ascii="Poppins Light" w:hAnsi="Poppins Light" w:cs="Poppins Light"/>
                <w:sz w:val="18"/>
              </w:rPr>
              <w:br/>
              <w:t>4 mesures DAX</w:t>
            </w:r>
            <w:r w:rsidRPr="001A694C">
              <w:rPr>
                <w:rFonts w:ascii="Poppins Light" w:hAnsi="Poppins Light" w:cs="Poppins Light"/>
                <w:sz w:val="18"/>
              </w:rPr>
              <w:br/>
              <w:t>Drill-through &amp; Tooltips</w:t>
            </w:r>
          </w:p>
        </w:tc>
      </w:tr>
    </w:tbl>
    <w:p w:rsidR="004A5A1F" w:rsidRPr="001A694C" w:rsidRDefault="004A5A1F">
      <w:pPr>
        <w:rPr>
          <w:rFonts w:ascii="Poppins Light" w:hAnsi="Poppins Light" w:cs="Poppins Light"/>
        </w:rPr>
      </w:pPr>
    </w:p>
    <w:p w:rsidR="004A5A1F" w:rsidRPr="001A694C" w:rsidRDefault="00E56B92">
      <w:pPr>
        <w:pBdr>
          <w:bottom w:val="single" w:sz="6" w:space="1" w:color="2E75B6"/>
        </w:pBdr>
        <w:spacing w:before="200" w:after="60"/>
        <w:rPr>
          <w:rFonts w:ascii="Poppins Light" w:hAnsi="Poppins Light" w:cs="Poppins Light"/>
          <w:lang w:val="fr-FR"/>
        </w:rPr>
      </w:pPr>
      <w:r w:rsidRPr="001A694C">
        <w:rPr>
          <w:rFonts w:ascii="Poppins Light" w:hAnsi="Poppins Light" w:cs="Poppins Light"/>
          <w:b/>
          <w:color w:val="1F4E79"/>
          <w:sz w:val="26"/>
          <w:lang w:val="fr-FR"/>
        </w:rPr>
        <w:t xml:space="preserve">3. Modélisation de </w:t>
      </w:r>
      <w:r w:rsidRPr="001A694C">
        <w:rPr>
          <w:rFonts w:ascii="Poppins Light" w:hAnsi="Poppins Light" w:cs="Poppins Light"/>
          <w:b/>
          <w:color w:val="1F4E79"/>
          <w:sz w:val="26"/>
          <w:lang w:val="fr-FR"/>
        </w:rPr>
        <w:t>l'Entrepôt (Schéma en Étoile)</w:t>
      </w:r>
    </w:p>
    <w:p w:rsidR="004A5A1F" w:rsidRPr="001A694C" w:rsidRDefault="00E56B92">
      <w:pPr>
        <w:spacing w:before="120" w:after="60"/>
        <w:rPr>
          <w:rFonts w:ascii="Poppins Light" w:hAnsi="Poppins Light" w:cs="Poppins Light"/>
          <w:lang w:val="fr-FR"/>
        </w:rPr>
      </w:pPr>
      <w:r w:rsidRPr="001A694C">
        <w:rPr>
          <w:rFonts w:ascii="Poppins Light" w:hAnsi="Poppins Light" w:cs="Poppins Light"/>
          <w:b/>
          <w:color w:val="2E75B6"/>
          <w:sz w:val="21"/>
          <w:lang w:val="fr-FR"/>
        </w:rPr>
        <w:t>3.1 Table de Faits</w:t>
      </w:r>
    </w:p>
    <w:p w:rsidR="004A5A1F" w:rsidRPr="001A694C" w:rsidRDefault="00E56B92">
      <w:pPr>
        <w:spacing w:before="20" w:after="60"/>
        <w:jc w:val="both"/>
        <w:rPr>
          <w:rFonts w:ascii="Poppins Light" w:hAnsi="Poppins Light" w:cs="Poppins Light"/>
          <w:lang w:val="fr-FR"/>
        </w:rPr>
      </w:pPr>
      <w:r w:rsidRPr="001A694C">
        <w:rPr>
          <w:rFonts w:ascii="Poppins Light" w:hAnsi="Poppins Light" w:cs="Poppins Light"/>
          <w:sz w:val="19"/>
          <w:lang w:val="fr-FR"/>
        </w:rPr>
        <w:t>fait_performance_etudiant — Table centrale avec les KPIs calculés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246"/>
        <w:gridCol w:w="3245"/>
        <w:gridCol w:w="3245"/>
      </w:tblGrid>
      <w:tr w:rsidR="004A5A1F" w:rsidRPr="001A694C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</w:rPr>
            </w:pPr>
            <w:r w:rsidRPr="001A694C">
              <w:rPr>
                <w:rFonts w:ascii="Poppins Light" w:hAnsi="Poppins Light" w:cs="Poppins Light"/>
                <w:b/>
                <w:color w:val="1F4E79"/>
                <w:sz w:val="18"/>
              </w:rPr>
              <w:t>Colonne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</w:rPr>
            </w:pPr>
            <w:r w:rsidRPr="001A694C">
              <w:rPr>
                <w:rFonts w:ascii="Poppins Light" w:hAnsi="Poppins Light" w:cs="Poppins Light"/>
                <w:b/>
                <w:color w:val="1F4E79"/>
                <w:sz w:val="18"/>
              </w:rPr>
              <w:t>Type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</w:rPr>
            </w:pPr>
            <w:r w:rsidRPr="001A694C">
              <w:rPr>
                <w:rFonts w:ascii="Poppins Light" w:hAnsi="Poppins Light" w:cs="Poppins Light"/>
                <w:b/>
                <w:color w:val="1F4E79"/>
                <w:sz w:val="18"/>
              </w:rPr>
              <w:t>Description</w:t>
            </w:r>
          </w:p>
        </w:tc>
      </w:tr>
      <w:tr w:rsidR="004A5A1F" w:rsidRPr="001A694C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</w:rPr>
            </w:pPr>
            <w:r w:rsidRPr="001A694C">
              <w:rPr>
                <w:rFonts w:ascii="Poppins Light" w:hAnsi="Poppins Light" w:cs="Poppins Light"/>
                <w:b/>
                <w:sz w:val="18"/>
              </w:rPr>
              <w:t>id_student / code_module / code_presentation / id_assessment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</w:rPr>
            </w:pPr>
            <w:r w:rsidRPr="001A694C">
              <w:rPr>
                <w:rFonts w:ascii="Poppins Light" w:hAnsi="Poppins Light" w:cs="Poppins Light"/>
                <w:i/>
                <w:sz w:val="18"/>
              </w:rPr>
              <w:t>FK (INT / VARCHAR)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  <w:lang w:val="fr-FR"/>
              </w:rPr>
            </w:pPr>
            <w:r w:rsidRPr="001A694C">
              <w:rPr>
                <w:rFonts w:ascii="Poppins Light" w:hAnsi="Poppins Light" w:cs="Poppins Light"/>
                <w:sz w:val="18"/>
                <w:lang w:val="fr-FR"/>
              </w:rPr>
              <w:t xml:space="preserve">Clés étrangères vers les 4 </w:t>
            </w:r>
            <w:r w:rsidRPr="001A694C">
              <w:rPr>
                <w:rFonts w:ascii="Poppins Light" w:hAnsi="Poppins Light" w:cs="Poppins Light"/>
                <w:sz w:val="18"/>
                <w:lang w:val="fr-FR"/>
              </w:rPr>
              <w:t>dimensions</w:t>
            </w:r>
          </w:p>
        </w:tc>
      </w:tr>
      <w:tr w:rsidR="004A5A1F" w:rsidRPr="001A694C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</w:rPr>
            </w:pPr>
            <w:r w:rsidRPr="001A694C">
              <w:rPr>
                <w:rFonts w:ascii="Poppins Light" w:hAnsi="Poppins Light" w:cs="Poppins Light"/>
                <w:b/>
                <w:sz w:val="18"/>
              </w:rPr>
              <w:t>final_result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</w:rPr>
            </w:pPr>
            <w:r w:rsidRPr="001A694C">
              <w:rPr>
                <w:rFonts w:ascii="Poppins Light" w:hAnsi="Poppins Light" w:cs="Poppins Light"/>
                <w:i/>
                <w:sz w:val="18"/>
              </w:rPr>
              <w:t>VARCHAR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</w:rPr>
            </w:pPr>
            <w:r w:rsidRPr="001A694C">
              <w:rPr>
                <w:rFonts w:ascii="Poppins Light" w:hAnsi="Poppins Light" w:cs="Poppins Light"/>
                <w:sz w:val="18"/>
              </w:rPr>
              <w:t>Pass / Fail / Withdrawn / Distinction</w:t>
            </w:r>
          </w:p>
        </w:tc>
      </w:tr>
      <w:tr w:rsidR="004A5A1F" w:rsidRPr="001A694C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</w:rPr>
            </w:pPr>
            <w:r w:rsidRPr="001A694C">
              <w:rPr>
                <w:rFonts w:ascii="Poppins Light" w:hAnsi="Poppins Light" w:cs="Poppins Light"/>
                <w:b/>
                <w:sz w:val="18"/>
              </w:rPr>
              <w:t>score_moyen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</w:rPr>
            </w:pPr>
            <w:r w:rsidRPr="001A694C">
              <w:rPr>
                <w:rFonts w:ascii="Poppins Light" w:hAnsi="Poppins Light" w:cs="Poppins Light"/>
                <w:i/>
                <w:sz w:val="18"/>
              </w:rPr>
              <w:t>DOUBLE (mesure)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  <w:lang w:val="fr-FR"/>
              </w:rPr>
            </w:pPr>
            <w:r w:rsidRPr="001A694C">
              <w:rPr>
                <w:rFonts w:ascii="Poppins Light" w:hAnsi="Poppins Light" w:cs="Poppins Light"/>
                <w:sz w:val="18"/>
                <w:lang w:val="fr-FR"/>
              </w:rPr>
              <w:t>Moyenne des scores de l'étudiant sur le module</w:t>
            </w:r>
          </w:p>
        </w:tc>
      </w:tr>
      <w:tr w:rsidR="004A5A1F" w:rsidRPr="001A694C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</w:rPr>
            </w:pPr>
            <w:r w:rsidRPr="001A694C">
              <w:rPr>
                <w:rFonts w:ascii="Poppins Light" w:hAnsi="Poppins Light" w:cs="Poppins Light"/>
                <w:b/>
                <w:sz w:val="18"/>
              </w:rPr>
              <w:t>total_clics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</w:rPr>
            </w:pPr>
            <w:r w:rsidRPr="001A694C">
              <w:rPr>
                <w:rFonts w:ascii="Poppins Light" w:hAnsi="Poppins Light" w:cs="Poppins Light"/>
                <w:i/>
                <w:sz w:val="18"/>
              </w:rPr>
              <w:t>INT (mesure)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  <w:lang w:val="fr-FR"/>
              </w:rPr>
            </w:pPr>
            <w:r w:rsidRPr="001A694C">
              <w:rPr>
                <w:rFonts w:ascii="Poppins Light" w:hAnsi="Poppins Light" w:cs="Poppins Light"/>
                <w:sz w:val="18"/>
                <w:lang w:val="fr-FR"/>
              </w:rPr>
              <w:t>Total des clics sur la plateforme VLE</w:t>
            </w:r>
          </w:p>
        </w:tc>
      </w:tr>
      <w:tr w:rsidR="004A5A1F" w:rsidRPr="001A694C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</w:rPr>
            </w:pPr>
            <w:r w:rsidRPr="001A694C">
              <w:rPr>
                <w:rFonts w:ascii="Poppins Light" w:hAnsi="Poppins Light" w:cs="Poppins Light"/>
                <w:b/>
                <w:sz w:val="18"/>
              </w:rPr>
              <w:t>flag_a_risque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</w:rPr>
            </w:pPr>
            <w:r w:rsidRPr="001A694C">
              <w:rPr>
                <w:rFonts w:ascii="Poppins Light" w:hAnsi="Poppins Light" w:cs="Poppins Light"/>
                <w:i/>
                <w:sz w:val="18"/>
              </w:rPr>
              <w:t>INT (mesure)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  <w:lang w:val="fr-FR"/>
              </w:rPr>
            </w:pPr>
            <w:r w:rsidRPr="001A694C">
              <w:rPr>
                <w:rFonts w:ascii="Poppins Light" w:hAnsi="Poppins Light" w:cs="Poppins Light"/>
                <w:sz w:val="18"/>
                <w:lang w:val="fr-FR"/>
              </w:rPr>
              <w:t xml:space="preserve">1 si score&lt;40 ET </w:t>
            </w:r>
            <w:r w:rsidRPr="001A694C">
              <w:rPr>
                <w:rFonts w:ascii="Poppins Light" w:hAnsi="Poppins Light" w:cs="Poppins Light"/>
                <w:sz w:val="18"/>
                <w:lang w:val="fr-FR"/>
              </w:rPr>
              <w:t>clics&lt;200, sinon 0</w:t>
            </w:r>
          </w:p>
        </w:tc>
      </w:tr>
    </w:tbl>
    <w:p w:rsidR="001A694C" w:rsidRDefault="001A694C">
      <w:pPr>
        <w:spacing w:after="40"/>
        <w:rPr>
          <w:rFonts w:ascii="Poppins Light" w:hAnsi="Poppins Light" w:cs="Poppins Light"/>
          <w:lang w:val="fr-FR"/>
        </w:rPr>
      </w:pPr>
    </w:p>
    <w:p w:rsidR="001A694C" w:rsidRDefault="001A694C">
      <w:pPr>
        <w:spacing w:after="40"/>
        <w:rPr>
          <w:rFonts w:ascii="Poppins Light" w:hAnsi="Poppins Light" w:cs="Poppins Light"/>
          <w:lang w:val="fr-FR"/>
        </w:rPr>
      </w:pPr>
    </w:p>
    <w:p w:rsidR="001A694C" w:rsidRDefault="001A694C">
      <w:pPr>
        <w:spacing w:after="40"/>
        <w:rPr>
          <w:rFonts w:ascii="Poppins Light" w:hAnsi="Poppins Light" w:cs="Poppins Light"/>
          <w:lang w:val="fr-FR"/>
        </w:rPr>
      </w:pPr>
    </w:p>
    <w:p w:rsidR="001A694C" w:rsidRPr="001A694C" w:rsidRDefault="001A694C">
      <w:pPr>
        <w:spacing w:after="40"/>
        <w:rPr>
          <w:rFonts w:ascii="Poppins Light" w:hAnsi="Poppins Light" w:cs="Poppins Light"/>
          <w:lang w:val="fr-FR"/>
        </w:rPr>
      </w:pPr>
    </w:p>
    <w:p w:rsidR="004A5A1F" w:rsidRPr="001A694C" w:rsidRDefault="00E56B92">
      <w:pPr>
        <w:spacing w:before="120" w:after="60"/>
        <w:rPr>
          <w:rFonts w:ascii="Poppins Light" w:hAnsi="Poppins Light" w:cs="Poppins Light"/>
        </w:rPr>
      </w:pPr>
      <w:r w:rsidRPr="001A694C">
        <w:rPr>
          <w:rFonts w:ascii="Poppins Light" w:hAnsi="Poppins Light" w:cs="Poppins Light"/>
          <w:b/>
          <w:color w:val="2E75B6"/>
          <w:sz w:val="21"/>
        </w:rPr>
        <w:lastRenderedPageBreak/>
        <w:t>3.2 Dimensions &amp; Data Marts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868"/>
        <w:gridCol w:w="4868"/>
      </w:tblGrid>
      <w:tr w:rsidR="004A5A1F" w:rsidRPr="001A694C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</w:rPr>
            </w:pPr>
            <w:r w:rsidRPr="001A694C">
              <w:rPr>
                <w:rFonts w:ascii="Poppins Light" w:hAnsi="Poppins Light" w:cs="Poppins Light"/>
                <w:b/>
                <w:color w:val="1F4E79"/>
                <w:sz w:val="18"/>
              </w:rPr>
              <w:t>Dimensions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</w:rPr>
            </w:pPr>
            <w:r w:rsidRPr="001A694C">
              <w:rPr>
                <w:rFonts w:ascii="Poppins Light" w:hAnsi="Poppins Light" w:cs="Poppins Light"/>
                <w:b/>
                <w:color w:val="1F4E79"/>
                <w:sz w:val="18"/>
              </w:rPr>
              <w:t>Data Marts (Vues SQL)</w:t>
            </w:r>
          </w:p>
        </w:tc>
      </w:tr>
      <w:tr w:rsidR="004A5A1F" w:rsidRPr="001A694C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4A5A1F">
            <w:pPr>
              <w:rPr>
                <w:rFonts w:ascii="Poppins Light" w:hAnsi="Poppins Light" w:cs="Poppins Light"/>
              </w:rPr>
            </w:pPr>
          </w:p>
          <w:p w:rsidR="004A5A1F" w:rsidRPr="001A694C" w:rsidRDefault="00E56B92">
            <w:pPr>
              <w:rPr>
                <w:rFonts w:ascii="Poppins Light" w:hAnsi="Poppins Light" w:cs="Poppins Light"/>
              </w:rPr>
            </w:pPr>
            <w:r w:rsidRPr="001A694C">
              <w:rPr>
                <w:rFonts w:ascii="Poppins Light" w:hAnsi="Poppins Light" w:cs="Poppins Light"/>
                <w:sz w:val="18"/>
              </w:rPr>
              <w:t>• dim_etudiant (id_student, gender, region, imd_band, age_band, disability)</w:t>
            </w:r>
          </w:p>
          <w:p w:rsidR="004A5A1F" w:rsidRPr="001A694C" w:rsidRDefault="00E56B92">
            <w:pPr>
              <w:rPr>
                <w:rFonts w:ascii="Poppins Light" w:hAnsi="Poppins Light" w:cs="Poppins Light"/>
                <w:lang w:val="fr-FR"/>
              </w:rPr>
            </w:pPr>
            <w:r w:rsidRPr="001A694C">
              <w:rPr>
                <w:rFonts w:ascii="Poppins Light" w:hAnsi="Poppins Light" w:cs="Poppins Light"/>
                <w:sz w:val="18"/>
                <w:lang w:val="fr-FR"/>
              </w:rPr>
              <w:t>• dim_module (code_module + code_presentation, length)</w:t>
            </w:r>
          </w:p>
          <w:p w:rsidR="004A5A1F" w:rsidRPr="001A694C" w:rsidRDefault="00E56B92">
            <w:pPr>
              <w:rPr>
                <w:rFonts w:ascii="Poppins Light" w:hAnsi="Poppins Light" w:cs="Poppins Light"/>
                <w:lang w:val="fr-FR"/>
              </w:rPr>
            </w:pPr>
            <w:r w:rsidRPr="001A694C">
              <w:rPr>
                <w:rFonts w:ascii="Poppins Light" w:hAnsi="Poppins Light" w:cs="Poppins Light"/>
                <w:sz w:val="18"/>
                <w:lang w:val="fr-FR"/>
              </w:rPr>
              <w:t xml:space="preserve">• dim_temps (code_presentation, annee, </w:t>
            </w:r>
            <w:r w:rsidRPr="001A694C">
              <w:rPr>
                <w:rFonts w:ascii="Poppins Light" w:hAnsi="Poppins Light" w:cs="Poppins Light"/>
                <w:sz w:val="18"/>
                <w:lang w:val="fr-FR"/>
              </w:rPr>
              <w:t>semestre)</w:t>
            </w:r>
          </w:p>
          <w:p w:rsidR="004A5A1F" w:rsidRPr="001A694C" w:rsidRDefault="00E56B92">
            <w:pPr>
              <w:rPr>
                <w:rFonts w:ascii="Poppins Light" w:hAnsi="Poppins Light" w:cs="Poppins Light"/>
              </w:rPr>
            </w:pPr>
            <w:r w:rsidRPr="001A694C">
              <w:rPr>
                <w:rFonts w:ascii="Poppins Light" w:hAnsi="Poppins Light" w:cs="Poppins Light"/>
                <w:sz w:val="18"/>
              </w:rPr>
              <w:t>• dim_evaluation (id_assessment, type, date, weight)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4A5A1F">
            <w:pPr>
              <w:rPr>
                <w:rFonts w:ascii="Poppins Light" w:hAnsi="Poppins Light" w:cs="Poppins Light"/>
              </w:rPr>
            </w:pPr>
          </w:p>
          <w:p w:rsidR="004A5A1F" w:rsidRPr="001A694C" w:rsidRDefault="00E56B92">
            <w:pPr>
              <w:rPr>
                <w:rFonts w:ascii="Poppins Light" w:hAnsi="Poppins Light" w:cs="Poppins Light"/>
                <w:lang w:val="fr-FR"/>
              </w:rPr>
            </w:pPr>
            <w:r w:rsidRPr="001A694C">
              <w:rPr>
                <w:rFonts w:ascii="Poppins Light" w:hAnsi="Poppins Light" w:cs="Poppins Light"/>
                <w:sz w:val="18"/>
                <w:lang w:val="fr-FR"/>
              </w:rPr>
              <w:t xml:space="preserve">• datamart_performance </w:t>
            </w:r>
            <w:r w:rsidRPr="001A694C">
              <w:rPr>
                <w:rFonts w:ascii="Times New Roman" w:hAnsi="Times New Roman" w:cs="Times New Roman"/>
                <w:sz w:val="18"/>
                <w:lang w:val="fr-FR"/>
              </w:rPr>
              <w:t>→</w:t>
            </w:r>
            <w:r w:rsidRPr="001A694C">
              <w:rPr>
                <w:rFonts w:ascii="Poppins Light" w:hAnsi="Poppins Light" w:cs="Poppins Light"/>
                <w:sz w:val="18"/>
                <w:lang w:val="fr-FR"/>
              </w:rPr>
              <w:t xml:space="preserve"> CEO</w:t>
            </w:r>
            <w:r w:rsidRPr="001A694C">
              <w:rPr>
                <w:rFonts w:ascii="Poppins Light" w:hAnsi="Poppins Light" w:cs="Poppins Light"/>
                <w:sz w:val="18"/>
                <w:lang w:val="fr-FR"/>
              </w:rPr>
              <w:br/>
              <w:t>Performances par module et session</w:t>
            </w:r>
          </w:p>
          <w:p w:rsidR="004A5A1F" w:rsidRPr="001A694C" w:rsidRDefault="00E56B92">
            <w:pPr>
              <w:rPr>
                <w:rFonts w:ascii="Poppins Light" w:hAnsi="Poppins Light" w:cs="Poppins Light"/>
                <w:lang w:val="fr-FR"/>
              </w:rPr>
            </w:pPr>
            <w:r w:rsidRPr="001A694C">
              <w:rPr>
                <w:rFonts w:ascii="Poppins Light" w:hAnsi="Poppins Light" w:cs="Poppins Light"/>
                <w:sz w:val="18"/>
                <w:lang w:val="fr-FR"/>
              </w:rPr>
              <w:t xml:space="preserve">• datamart_risque </w:t>
            </w:r>
            <w:r w:rsidRPr="001A694C">
              <w:rPr>
                <w:rFonts w:ascii="Times New Roman" w:hAnsi="Times New Roman" w:cs="Times New Roman"/>
                <w:sz w:val="18"/>
                <w:lang w:val="fr-FR"/>
              </w:rPr>
              <w:t>→</w:t>
            </w:r>
            <w:r w:rsidRPr="001A694C">
              <w:rPr>
                <w:rFonts w:ascii="Poppins Light" w:hAnsi="Poppins Light" w:cs="Poppins Light"/>
                <w:sz w:val="18"/>
                <w:lang w:val="fr-FR"/>
              </w:rPr>
              <w:t xml:space="preserve"> Dir. Opérations</w:t>
            </w:r>
            <w:r w:rsidRPr="001A694C">
              <w:rPr>
                <w:rFonts w:ascii="Poppins Light" w:hAnsi="Poppins Light" w:cs="Poppins Light"/>
                <w:sz w:val="18"/>
                <w:lang w:val="fr-FR"/>
              </w:rPr>
              <w:br/>
              <w:t>Étudiants à risque avec profil démographique</w:t>
            </w:r>
          </w:p>
        </w:tc>
      </w:tr>
    </w:tbl>
    <w:p w:rsidR="00D6152E" w:rsidRDefault="00D6152E">
      <w:pPr>
        <w:pBdr>
          <w:bottom w:val="single" w:sz="6" w:space="1" w:color="2E75B6"/>
        </w:pBdr>
        <w:spacing w:before="200" w:after="60"/>
        <w:rPr>
          <w:rFonts w:ascii="Poppins Light" w:hAnsi="Poppins Light" w:cs="Poppins Light"/>
          <w:b/>
          <w:color w:val="1F4E79"/>
          <w:sz w:val="26"/>
        </w:rPr>
      </w:pPr>
      <w:r>
        <w:rPr>
          <w:rFonts w:ascii="Poppins Light" w:hAnsi="Poppins Light" w:cs="Poppins Light"/>
          <w:b/>
          <w:noProof/>
          <w:color w:val="1F4E79"/>
          <w:sz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22967</wp:posOffset>
                </wp:positionH>
                <wp:positionV relativeFrom="paragraph">
                  <wp:posOffset>144931</wp:posOffset>
                </wp:positionV>
                <wp:extent cx="6029608" cy="2924269"/>
                <wp:effectExtent l="0" t="0" r="9525" b="9525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9608" cy="29242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D6152E" w:rsidRDefault="00D6152E" w:rsidP="00D6152E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5391917" cy="3032911"/>
                                  <wp:effectExtent l="0" t="0" r="0" b="0"/>
                                  <wp:docPr id="5" name="Imag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schema.pn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03344" cy="303933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4" o:spid="_x0000_s1027" type="#_x0000_t202" style="position:absolute;margin-left:1.8pt;margin-top:11.4pt;width:474.75pt;height:230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" fillcolor="white [3201]" stroked="f" strokeweight=".5pt">
                <v:textbox>
                  <w:txbxContent>
                    <w:p w:rsidR="00D6152E" w:rsidRDefault="00D6152E" w:rsidP="00D6152E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5391917" cy="3032911"/>
                            <wp:effectExtent l="0" t="0" r="0" b="0"/>
                            <wp:docPr id="5" name="Imag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schema.png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403344" cy="303933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D6152E" w:rsidRDefault="00D6152E">
      <w:pPr>
        <w:pBdr>
          <w:bottom w:val="single" w:sz="6" w:space="1" w:color="2E75B6"/>
        </w:pBdr>
        <w:spacing w:before="200" w:after="60"/>
        <w:rPr>
          <w:rFonts w:ascii="Poppins Light" w:hAnsi="Poppins Light" w:cs="Poppins Light"/>
          <w:b/>
          <w:color w:val="1F4E79"/>
          <w:sz w:val="26"/>
        </w:rPr>
      </w:pPr>
    </w:p>
    <w:p w:rsidR="00D6152E" w:rsidRDefault="00D6152E">
      <w:pPr>
        <w:pBdr>
          <w:bottom w:val="single" w:sz="6" w:space="1" w:color="2E75B6"/>
        </w:pBdr>
        <w:spacing w:before="200" w:after="60"/>
        <w:rPr>
          <w:rFonts w:ascii="Poppins Light" w:hAnsi="Poppins Light" w:cs="Poppins Light"/>
          <w:b/>
          <w:color w:val="1F4E79"/>
          <w:sz w:val="26"/>
        </w:rPr>
      </w:pPr>
    </w:p>
    <w:p w:rsidR="00D6152E" w:rsidRDefault="00D6152E">
      <w:pPr>
        <w:pBdr>
          <w:bottom w:val="single" w:sz="6" w:space="1" w:color="2E75B6"/>
        </w:pBdr>
        <w:spacing w:before="200" w:after="60"/>
        <w:rPr>
          <w:rFonts w:ascii="Poppins Light" w:hAnsi="Poppins Light" w:cs="Poppins Light"/>
          <w:b/>
          <w:color w:val="1F4E79"/>
          <w:sz w:val="26"/>
        </w:rPr>
      </w:pPr>
    </w:p>
    <w:p w:rsidR="00D6152E" w:rsidRDefault="00D6152E">
      <w:pPr>
        <w:pBdr>
          <w:bottom w:val="single" w:sz="6" w:space="1" w:color="2E75B6"/>
        </w:pBdr>
        <w:spacing w:before="200" w:after="60"/>
        <w:rPr>
          <w:rFonts w:ascii="Poppins Light" w:hAnsi="Poppins Light" w:cs="Poppins Light"/>
          <w:b/>
          <w:color w:val="1F4E79"/>
          <w:sz w:val="26"/>
        </w:rPr>
      </w:pPr>
    </w:p>
    <w:p w:rsidR="00D6152E" w:rsidRDefault="00D6152E">
      <w:pPr>
        <w:pBdr>
          <w:bottom w:val="single" w:sz="6" w:space="1" w:color="2E75B6"/>
        </w:pBdr>
        <w:spacing w:before="200" w:after="60"/>
        <w:rPr>
          <w:rFonts w:ascii="Poppins Light" w:hAnsi="Poppins Light" w:cs="Poppins Light"/>
          <w:b/>
          <w:color w:val="1F4E79"/>
          <w:sz w:val="26"/>
        </w:rPr>
      </w:pPr>
    </w:p>
    <w:p w:rsidR="00D6152E" w:rsidRDefault="00D6152E">
      <w:pPr>
        <w:pBdr>
          <w:bottom w:val="single" w:sz="6" w:space="1" w:color="2E75B6"/>
        </w:pBdr>
        <w:spacing w:before="200" w:after="60"/>
        <w:rPr>
          <w:rFonts w:ascii="Poppins Light" w:hAnsi="Poppins Light" w:cs="Poppins Light"/>
          <w:b/>
          <w:color w:val="1F4E79"/>
          <w:sz w:val="26"/>
        </w:rPr>
      </w:pPr>
    </w:p>
    <w:p w:rsidR="004A5A1F" w:rsidRPr="001A694C" w:rsidRDefault="00E56B92">
      <w:pPr>
        <w:pBdr>
          <w:bottom w:val="single" w:sz="6" w:space="1" w:color="2E75B6"/>
        </w:pBdr>
        <w:spacing w:before="200" w:after="60"/>
        <w:rPr>
          <w:rFonts w:ascii="Poppins Light" w:hAnsi="Poppins Light" w:cs="Poppins Light"/>
        </w:rPr>
      </w:pPr>
      <w:r w:rsidRPr="001A694C">
        <w:rPr>
          <w:rFonts w:ascii="Poppins Light" w:hAnsi="Poppins Light" w:cs="Poppins Light"/>
          <w:b/>
          <w:color w:val="1F4E79"/>
          <w:sz w:val="26"/>
        </w:rPr>
        <w:t>4. Processus ETL</w:t>
      </w:r>
    </w:p>
    <w:p w:rsidR="004A5A1F" w:rsidRPr="001A694C" w:rsidRDefault="00E56B92">
      <w:pPr>
        <w:spacing w:before="120" w:after="60"/>
        <w:rPr>
          <w:rFonts w:ascii="Poppins Light" w:hAnsi="Poppins Light" w:cs="Poppins Light"/>
        </w:rPr>
      </w:pPr>
      <w:r w:rsidRPr="001A694C">
        <w:rPr>
          <w:rFonts w:ascii="Poppins Light" w:hAnsi="Poppins Light" w:cs="Poppins Light"/>
          <w:b/>
          <w:color w:val="2E75B6"/>
          <w:sz w:val="21"/>
        </w:rPr>
        <w:t xml:space="preserve">4.1 Jobs Talend &amp; Scripts </w:t>
      </w:r>
      <w:r w:rsidRPr="001A694C">
        <w:rPr>
          <w:rFonts w:ascii="Poppins Light" w:hAnsi="Poppins Light" w:cs="Poppins Light"/>
          <w:b/>
          <w:color w:val="2E75B6"/>
          <w:sz w:val="21"/>
        </w:rPr>
        <w:t>Python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566"/>
        <w:gridCol w:w="2385"/>
        <w:gridCol w:w="2388"/>
        <w:gridCol w:w="2397"/>
      </w:tblGrid>
      <w:tr w:rsidR="004A5A1F" w:rsidRPr="001A694C"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</w:rPr>
            </w:pPr>
            <w:r w:rsidRPr="001A694C">
              <w:rPr>
                <w:rFonts w:ascii="Poppins Light" w:hAnsi="Poppins Light" w:cs="Poppins Light"/>
                <w:b/>
                <w:color w:val="1F4E79"/>
                <w:sz w:val="18"/>
              </w:rPr>
              <w:t>Script / Job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</w:rPr>
            </w:pPr>
            <w:r w:rsidRPr="001A694C">
              <w:rPr>
                <w:rFonts w:ascii="Poppins Light" w:hAnsi="Poppins Light" w:cs="Poppins Light"/>
                <w:b/>
                <w:color w:val="1F4E79"/>
                <w:sz w:val="18"/>
              </w:rPr>
              <w:t>Outil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</w:rPr>
            </w:pPr>
            <w:r w:rsidRPr="001A694C">
              <w:rPr>
                <w:rFonts w:ascii="Poppins Light" w:hAnsi="Poppins Light" w:cs="Poppins Light"/>
                <w:b/>
                <w:color w:val="1F4E79"/>
                <w:sz w:val="18"/>
              </w:rPr>
              <w:t>Résultat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</w:rPr>
            </w:pPr>
            <w:r w:rsidRPr="001A694C">
              <w:rPr>
                <w:rFonts w:ascii="Poppins Light" w:hAnsi="Poppins Light" w:cs="Poppins Light"/>
                <w:b/>
                <w:color w:val="1F4E79"/>
                <w:sz w:val="18"/>
              </w:rPr>
              <w:t>Statut</w:t>
            </w:r>
          </w:p>
        </w:tc>
      </w:tr>
      <w:tr w:rsidR="004A5A1F" w:rsidRPr="001A694C"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</w:rPr>
            </w:pPr>
            <w:r w:rsidRPr="001A694C">
              <w:rPr>
                <w:rFonts w:ascii="Poppins Light" w:hAnsi="Poppins Light" w:cs="Poppins Light"/>
                <w:b/>
                <w:sz w:val="18"/>
              </w:rPr>
              <w:t>Clean_StudentInfo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</w:rPr>
            </w:pPr>
            <w:r w:rsidRPr="001A694C">
              <w:rPr>
                <w:rFonts w:ascii="Poppins Light" w:hAnsi="Poppins Light" w:cs="Poppins Light"/>
                <w:sz w:val="18"/>
              </w:rPr>
              <w:t>Talend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</w:rPr>
            </w:pPr>
            <w:r w:rsidRPr="001A694C">
              <w:rPr>
                <w:rFonts w:ascii="Poppins Light" w:hAnsi="Poppins Light" w:cs="Poppins Light"/>
                <w:sz w:val="18"/>
              </w:rPr>
              <w:t>32 593 lignes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</w:rPr>
            </w:pPr>
            <w:r w:rsidRPr="001A694C">
              <w:rPr>
                <w:rFonts w:ascii="Segoe UI Symbol" w:hAnsi="Segoe UI Symbol" w:cs="Segoe UI Symbol"/>
                <w:b/>
                <w:color w:val="375623"/>
                <w:sz w:val="18"/>
              </w:rPr>
              <w:t>✓</w:t>
            </w:r>
            <w:r w:rsidRPr="001A694C">
              <w:rPr>
                <w:rFonts w:ascii="Poppins Light" w:hAnsi="Poppins Light" w:cs="Poppins Light"/>
                <w:b/>
                <w:color w:val="375623"/>
                <w:sz w:val="18"/>
              </w:rPr>
              <w:t xml:space="preserve"> Fonctionnel</w:t>
            </w:r>
          </w:p>
        </w:tc>
      </w:tr>
      <w:tr w:rsidR="004A5A1F" w:rsidRPr="001A694C"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</w:rPr>
            </w:pPr>
            <w:r w:rsidRPr="001A694C">
              <w:rPr>
                <w:rFonts w:ascii="Poppins Light" w:hAnsi="Poppins Light" w:cs="Poppins Light"/>
                <w:b/>
                <w:sz w:val="18"/>
              </w:rPr>
              <w:t>Clean_StudentAssessment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</w:rPr>
            </w:pPr>
            <w:r w:rsidRPr="001A694C">
              <w:rPr>
                <w:rFonts w:ascii="Poppins Light" w:hAnsi="Poppins Light" w:cs="Poppins Light"/>
                <w:sz w:val="18"/>
              </w:rPr>
              <w:t>Talend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</w:rPr>
            </w:pPr>
            <w:r w:rsidRPr="001A694C">
              <w:rPr>
                <w:rFonts w:ascii="Poppins Light" w:hAnsi="Poppins Light" w:cs="Poppins Light"/>
                <w:sz w:val="18"/>
              </w:rPr>
              <w:t>173 912 lignes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</w:rPr>
            </w:pPr>
            <w:r w:rsidRPr="001A694C">
              <w:rPr>
                <w:rFonts w:ascii="Segoe UI Symbol" w:hAnsi="Segoe UI Symbol" w:cs="Segoe UI Symbol"/>
                <w:b/>
                <w:color w:val="375623"/>
                <w:sz w:val="18"/>
              </w:rPr>
              <w:t>✓</w:t>
            </w:r>
            <w:r w:rsidRPr="001A694C">
              <w:rPr>
                <w:rFonts w:ascii="Poppins Light" w:hAnsi="Poppins Light" w:cs="Poppins Light"/>
                <w:b/>
                <w:color w:val="375623"/>
                <w:sz w:val="18"/>
              </w:rPr>
              <w:t xml:space="preserve"> Fonctionnel</w:t>
            </w:r>
          </w:p>
        </w:tc>
      </w:tr>
      <w:tr w:rsidR="004A5A1F" w:rsidRPr="001A694C"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</w:rPr>
            </w:pPr>
            <w:r w:rsidRPr="001A694C">
              <w:rPr>
                <w:rFonts w:ascii="Poppins Light" w:hAnsi="Poppins Light" w:cs="Poppins Light"/>
                <w:b/>
                <w:sz w:val="18"/>
              </w:rPr>
              <w:t>aggregate_vle.py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</w:rPr>
            </w:pPr>
            <w:r w:rsidRPr="001A694C">
              <w:rPr>
                <w:rFonts w:ascii="Poppins Light" w:hAnsi="Poppins Light" w:cs="Poppins Light"/>
                <w:sz w:val="18"/>
              </w:rPr>
              <w:t>Python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</w:rPr>
            </w:pPr>
            <w:r w:rsidRPr="001A694C">
              <w:rPr>
                <w:rFonts w:ascii="Poppins Light" w:hAnsi="Poppins Light" w:cs="Poppins Light"/>
                <w:sz w:val="18"/>
              </w:rPr>
              <w:t>28 237 lignes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</w:rPr>
            </w:pPr>
            <w:r w:rsidRPr="001A694C">
              <w:rPr>
                <w:rFonts w:ascii="Segoe UI Symbol" w:hAnsi="Segoe UI Symbol" w:cs="Segoe UI Symbol"/>
                <w:b/>
                <w:color w:val="375623"/>
                <w:sz w:val="18"/>
              </w:rPr>
              <w:t>✓</w:t>
            </w:r>
            <w:r w:rsidRPr="001A694C">
              <w:rPr>
                <w:rFonts w:ascii="Poppins Light" w:hAnsi="Poppins Light" w:cs="Poppins Light"/>
                <w:b/>
                <w:color w:val="375623"/>
                <w:sz w:val="18"/>
              </w:rPr>
              <w:t xml:space="preserve"> Fonctionnel</w:t>
            </w:r>
          </w:p>
        </w:tc>
      </w:tr>
      <w:tr w:rsidR="004A5A1F" w:rsidRPr="001A694C"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</w:rPr>
            </w:pPr>
            <w:r w:rsidRPr="001A694C">
              <w:rPr>
                <w:rFonts w:ascii="Poppins Light" w:hAnsi="Poppins Light" w:cs="Poppins Light"/>
                <w:b/>
                <w:sz w:val="18"/>
              </w:rPr>
              <w:t>build_fact.py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</w:rPr>
            </w:pPr>
            <w:r w:rsidRPr="001A694C">
              <w:rPr>
                <w:rFonts w:ascii="Poppins Light" w:hAnsi="Poppins Light" w:cs="Poppins Light"/>
                <w:sz w:val="18"/>
              </w:rPr>
              <w:t>Python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</w:rPr>
            </w:pPr>
            <w:r w:rsidRPr="001A694C">
              <w:rPr>
                <w:rFonts w:ascii="Poppins Light" w:hAnsi="Poppins Light" w:cs="Poppins Light"/>
                <w:sz w:val="18"/>
              </w:rPr>
              <w:t>32 593 lignes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</w:rPr>
            </w:pPr>
            <w:r w:rsidRPr="001A694C">
              <w:rPr>
                <w:rFonts w:ascii="Segoe UI Symbol" w:hAnsi="Segoe UI Symbol" w:cs="Segoe UI Symbol"/>
                <w:b/>
                <w:color w:val="375623"/>
                <w:sz w:val="18"/>
              </w:rPr>
              <w:t>✓</w:t>
            </w:r>
            <w:r w:rsidRPr="001A694C">
              <w:rPr>
                <w:rFonts w:ascii="Poppins Light" w:hAnsi="Poppins Light" w:cs="Poppins Light"/>
                <w:b/>
                <w:color w:val="375623"/>
                <w:sz w:val="18"/>
              </w:rPr>
              <w:t xml:space="preserve"> </w:t>
            </w:r>
            <w:r w:rsidRPr="001A694C">
              <w:rPr>
                <w:rFonts w:ascii="Poppins Light" w:hAnsi="Poppins Light" w:cs="Poppins Light"/>
                <w:b/>
                <w:color w:val="375623"/>
                <w:sz w:val="18"/>
              </w:rPr>
              <w:t>Fonctionnel</w:t>
            </w:r>
          </w:p>
        </w:tc>
      </w:tr>
      <w:tr w:rsidR="004A5A1F" w:rsidRPr="001A694C"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</w:rPr>
            </w:pPr>
            <w:r w:rsidRPr="001A694C">
              <w:rPr>
                <w:rFonts w:ascii="Poppins Light" w:hAnsi="Poppins Light" w:cs="Poppins Light"/>
                <w:b/>
                <w:sz w:val="18"/>
              </w:rPr>
              <w:t>import_mysql.py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</w:rPr>
            </w:pPr>
            <w:r w:rsidRPr="001A694C">
              <w:rPr>
                <w:rFonts w:ascii="Poppins Light" w:hAnsi="Poppins Light" w:cs="Poppins Light"/>
                <w:sz w:val="18"/>
              </w:rPr>
              <w:t>Python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</w:rPr>
            </w:pPr>
            <w:r w:rsidRPr="001A694C">
              <w:rPr>
                <w:rFonts w:ascii="Poppins Light" w:hAnsi="Poppins Light" w:cs="Poppins Light"/>
                <w:sz w:val="18"/>
              </w:rPr>
              <w:t>Toutes tables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</w:rPr>
            </w:pPr>
            <w:r w:rsidRPr="001A694C">
              <w:rPr>
                <w:rFonts w:ascii="Segoe UI Symbol" w:hAnsi="Segoe UI Symbol" w:cs="Segoe UI Symbol"/>
                <w:b/>
                <w:color w:val="375623"/>
                <w:sz w:val="18"/>
              </w:rPr>
              <w:t>✓</w:t>
            </w:r>
            <w:r w:rsidRPr="001A694C">
              <w:rPr>
                <w:rFonts w:ascii="Poppins Light" w:hAnsi="Poppins Light" w:cs="Poppins Light"/>
                <w:b/>
                <w:color w:val="375623"/>
                <w:sz w:val="18"/>
              </w:rPr>
              <w:t xml:space="preserve"> Fonctionnel</w:t>
            </w:r>
          </w:p>
        </w:tc>
      </w:tr>
    </w:tbl>
    <w:p w:rsidR="004A5A1F" w:rsidRPr="001A694C" w:rsidRDefault="004A5A1F">
      <w:pPr>
        <w:spacing w:after="40"/>
        <w:rPr>
          <w:rFonts w:ascii="Poppins Light" w:hAnsi="Poppins Light" w:cs="Poppins Light"/>
        </w:rPr>
      </w:pPr>
    </w:p>
    <w:p w:rsidR="004A5A1F" w:rsidRPr="001A694C" w:rsidRDefault="00E56B92">
      <w:pPr>
        <w:spacing w:before="120" w:after="60"/>
        <w:rPr>
          <w:rFonts w:ascii="Poppins Light" w:hAnsi="Poppins Light" w:cs="Poppins Light"/>
        </w:rPr>
      </w:pPr>
      <w:r w:rsidRPr="001A694C">
        <w:rPr>
          <w:rFonts w:ascii="Poppins Light" w:hAnsi="Poppins Light" w:cs="Poppins Light"/>
          <w:b/>
          <w:color w:val="2E75B6"/>
          <w:sz w:val="21"/>
        </w:rPr>
        <w:t>4.2 Règles de Transformation Clés</w:t>
      </w:r>
    </w:p>
    <w:p w:rsidR="004A5A1F" w:rsidRPr="001A694C" w:rsidRDefault="00E56B92">
      <w:pPr>
        <w:pStyle w:val="Listepuces"/>
        <w:spacing w:after="20"/>
        <w:rPr>
          <w:rFonts w:ascii="Poppins Light" w:hAnsi="Poppins Light" w:cs="Poppins Light"/>
          <w:lang w:val="fr-FR"/>
        </w:rPr>
      </w:pPr>
      <w:r w:rsidRPr="001A694C">
        <w:rPr>
          <w:rFonts w:ascii="Poppins Light" w:hAnsi="Poppins Light" w:cs="Poppins Light"/>
          <w:sz w:val="18"/>
          <w:lang w:val="fr-FR"/>
        </w:rPr>
        <w:t xml:space="preserve">imd_band null/vide </w:t>
      </w:r>
      <w:r w:rsidRPr="001A694C">
        <w:rPr>
          <w:rFonts w:ascii="Times New Roman" w:hAnsi="Times New Roman" w:cs="Times New Roman"/>
          <w:sz w:val="18"/>
          <w:lang w:val="fr-FR"/>
        </w:rPr>
        <w:t>→</w:t>
      </w:r>
      <w:r w:rsidRPr="001A694C">
        <w:rPr>
          <w:rFonts w:ascii="Poppins Light" w:hAnsi="Poppins Light" w:cs="Poppins Light"/>
          <w:sz w:val="18"/>
          <w:lang w:val="fr-FR"/>
        </w:rPr>
        <w:t xml:space="preserve"> 'Unknown' (éviter valeurs manquantes)</w:t>
      </w:r>
    </w:p>
    <w:p w:rsidR="004A5A1F" w:rsidRPr="001A694C" w:rsidRDefault="00E56B92">
      <w:pPr>
        <w:pStyle w:val="Listepuces"/>
        <w:spacing w:after="20"/>
        <w:rPr>
          <w:rFonts w:ascii="Poppins Light" w:hAnsi="Poppins Light" w:cs="Poppins Light"/>
          <w:lang w:val="fr-FR"/>
        </w:rPr>
      </w:pPr>
      <w:r w:rsidRPr="001A694C">
        <w:rPr>
          <w:rFonts w:ascii="Poppins Light" w:hAnsi="Poppins Light" w:cs="Poppins Light"/>
          <w:sz w:val="18"/>
          <w:lang w:val="fr-FR"/>
        </w:rPr>
        <w:lastRenderedPageBreak/>
        <w:t xml:space="preserve">score null </w:t>
      </w:r>
      <w:r w:rsidRPr="001A694C">
        <w:rPr>
          <w:rFonts w:ascii="Times New Roman" w:hAnsi="Times New Roman" w:cs="Times New Roman"/>
          <w:sz w:val="18"/>
          <w:lang w:val="fr-FR"/>
        </w:rPr>
        <w:t>→</w:t>
      </w:r>
      <w:r w:rsidRPr="001A694C">
        <w:rPr>
          <w:rFonts w:ascii="Poppins Light" w:hAnsi="Poppins Light" w:cs="Poppins Light"/>
          <w:sz w:val="18"/>
          <w:lang w:val="fr-FR"/>
        </w:rPr>
        <w:t xml:space="preserve"> 0 (étudiant absent ou n'ayant pas rendu)</w:t>
      </w:r>
    </w:p>
    <w:p w:rsidR="004A5A1F" w:rsidRPr="001A694C" w:rsidRDefault="00E56B92">
      <w:pPr>
        <w:pStyle w:val="Listepuces"/>
        <w:spacing w:after="20"/>
        <w:rPr>
          <w:rFonts w:ascii="Poppins Light" w:hAnsi="Poppins Light" w:cs="Poppins Light"/>
          <w:lang w:val="fr-FR"/>
        </w:rPr>
      </w:pPr>
      <w:r w:rsidRPr="001A694C">
        <w:rPr>
          <w:rFonts w:ascii="Poppins Light" w:hAnsi="Poppins Light" w:cs="Poppins Light"/>
          <w:sz w:val="18"/>
          <w:lang w:val="fr-FR"/>
        </w:rPr>
        <w:t>total_clics = SUM(sum_click) par étudiant ×</w:t>
      </w:r>
      <w:r w:rsidRPr="001A694C">
        <w:rPr>
          <w:rFonts w:ascii="Poppins Light" w:hAnsi="Poppins Light" w:cs="Poppins Light"/>
          <w:sz w:val="18"/>
          <w:lang w:val="fr-FR"/>
        </w:rPr>
        <w:t xml:space="preserve"> module</w:t>
      </w:r>
    </w:p>
    <w:p w:rsidR="004A5A1F" w:rsidRPr="001A694C" w:rsidRDefault="00E56B92">
      <w:pPr>
        <w:pStyle w:val="Listepuces"/>
        <w:spacing w:after="20"/>
        <w:rPr>
          <w:rFonts w:ascii="Poppins Light" w:hAnsi="Poppins Light" w:cs="Poppins Light"/>
          <w:lang w:val="fr-FR"/>
        </w:rPr>
      </w:pPr>
      <w:r w:rsidRPr="001A694C">
        <w:rPr>
          <w:rFonts w:ascii="Poppins Light" w:hAnsi="Poppins Light" w:cs="Poppins Light"/>
          <w:sz w:val="18"/>
          <w:lang w:val="fr-FR"/>
        </w:rPr>
        <w:t xml:space="preserve">score_moyen = AVERAGE(score) par étudiant (null </w:t>
      </w:r>
      <w:r w:rsidRPr="001A694C">
        <w:rPr>
          <w:rFonts w:ascii="Times New Roman" w:hAnsi="Times New Roman" w:cs="Times New Roman"/>
          <w:sz w:val="18"/>
          <w:lang w:val="fr-FR"/>
        </w:rPr>
        <w:t>→</w:t>
      </w:r>
      <w:r w:rsidRPr="001A694C">
        <w:rPr>
          <w:rFonts w:ascii="Poppins Light" w:hAnsi="Poppins Light" w:cs="Poppins Light"/>
          <w:sz w:val="18"/>
          <w:lang w:val="fr-FR"/>
        </w:rPr>
        <w:t xml:space="preserve"> 0)</w:t>
      </w:r>
    </w:p>
    <w:p w:rsidR="004A5A1F" w:rsidRPr="001A694C" w:rsidRDefault="00E56B92">
      <w:pPr>
        <w:pStyle w:val="Listepuces"/>
        <w:spacing w:after="20"/>
        <w:rPr>
          <w:rFonts w:ascii="Poppins Light" w:hAnsi="Poppins Light" w:cs="Poppins Light"/>
          <w:lang w:val="fr-FR"/>
        </w:rPr>
      </w:pPr>
      <w:r w:rsidRPr="001A694C">
        <w:rPr>
          <w:rFonts w:ascii="Poppins Light" w:hAnsi="Poppins Light" w:cs="Poppins Light"/>
          <w:sz w:val="18"/>
          <w:lang w:val="fr-FR"/>
        </w:rPr>
        <w:t>flag_a_risque = 1 si score_moyen &lt; 40 ET total_clics &lt; 200, sinon 0</w:t>
      </w:r>
    </w:p>
    <w:p w:rsidR="004A5A1F" w:rsidRPr="001A694C" w:rsidRDefault="00D6152E">
      <w:pPr>
        <w:spacing w:after="40"/>
        <w:rPr>
          <w:rFonts w:ascii="Poppins Light" w:hAnsi="Poppins Light" w:cs="Poppins Light"/>
          <w:lang w:val="fr-FR"/>
        </w:rPr>
      </w:pPr>
      <w:r>
        <w:rPr>
          <w:rFonts w:ascii="Poppins Light" w:hAnsi="Poppins Light" w:cs="Poppins Light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-94728</wp:posOffset>
                </wp:positionH>
                <wp:positionV relativeFrom="paragraph">
                  <wp:posOffset>154412</wp:posOffset>
                </wp:positionV>
                <wp:extent cx="6427960" cy="2788467"/>
                <wp:effectExtent l="0" t="0" r="0" b="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27960" cy="27884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D6152E" w:rsidRDefault="00D6152E" w:rsidP="00D6152E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5111115" cy="2690495"/>
                                  <wp:effectExtent l="0" t="0" r="0" b="0"/>
                                  <wp:docPr id="7" name="Imag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talend1.png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111115" cy="26904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6" o:spid="_x0000_s1028" type="#_x0000_t202" style="position:absolute;margin-left:-7.45pt;margin-top:12.15pt;width:506.15pt;height:219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" fillcolor="white [3201]" stroked="f" strokeweight=".5pt">
                <v:textbox>
                  <w:txbxContent>
                    <w:p w:rsidR="00D6152E" w:rsidRDefault="00D6152E" w:rsidP="00D6152E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5111115" cy="2690495"/>
                            <wp:effectExtent l="0" t="0" r="0" b="0"/>
                            <wp:docPr id="7" name="Imag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" name="talend1.png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111115" cy="26904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4A5A1F" w:rsidRPr="001A694C" w:rsidRDefault="00D6152E">
      <w:pPr>
        <w:rPr>
          <w:rFonts w:ascii="Poppins Light" w:hAnsi="Poppins Light" w:cs="Poppins Light"/>
          <w:lang w:val="fr-FR"/>
        </w:rPr>
      </w:pPr>
      <w:r>
        <w:rPr>
          <w:rFonts w:ascii="Poppins Light" w:hAnsi="Poppins Light" w:cs="Poppins Light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25227CC" wp14:editId="04CD9814">
                <wp:simplePos x="0" y="0"/>
                <wp:positionH relativeFrom="column">
                  <wp:posOffset>-81915</wp:posOffset>
                </wp:positionH>
                <wp:positionV relativeFrom="paragraph">
                  <wp:posOffset>2824480</wp:posOffset>
                </wp:positionV>
                <wp:extent cx="6427960" cy="2788467"/>
                <wp:effectExtent l="0" t="0" r="0" b="0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27960" cy="27884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D6152E" w:rsidRDefault="00D6152E" w:rsidP="00D6152E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4182745" cy="2690495"/>
                                  <wp:effectExtent l="0" t="0" r="8255" b="0"/>
                                  <wp:docPr id="10" name="Imag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talend2.png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82745" cy="26904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5227CC" id="Zone de texte 8" o:spid="_x0000_s1029" type="#_x0000_t202" style="position:absolute;margin-left:-6.45pt;margin-top:222.4pt;width:506.15pt;height:219.5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" fillcolor="white [3201]" stroked="f" strokeweight=".5pt">
                <v:textbox>
                  <w:txbxContent>
                    <w:p w:rsidR="00D6152E" w:rsidRDefault="00D6152E" w:rsidP="00D6152E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4182745" cy="2690495"/>
                            <wp:effectExtent l="0" t="0" r="8255" b="0"/>
                            <wp:docPr id="10" name="Imag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" name="talend2.png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182745" cy="26904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56B92" w:rsidRPr="001A694C">
        <w:rPr>
          <w:rFonts w:ascii="Poppins Light" w:hAnsi="Poppins Light" w:cs="Poppins Light"/>
          <w:lang w:val="fr-FR"/>
        </w:rPr>
        <w:br w:type="page"/>
      </w:r>
    </w:p>
    <w:p w:rsidR="004A5A1F" w:rsidRPr="001A694C" w:rsidRDefault="00E56B92">
      <w:pPr>
        <w:pBdr>
          <w:bottom w:val="single" w:sz="6" w:space="1" w:color="2E75B6"/>
        </w:pBdr>
        <w:spacing w:before="200" w:after="60"/>
        <w:rPr>
          <w:rFonts w:ascii="Poppins Light" w:hAnsi="Poppins Light" w:cs="Poppins Light"/>
          <w:lang w:val="fr-FR"/>
        </w:rPr>
      </w:pPr>
      <w:r w:rsidRPr="001A694C">
        <w:rPr>
          <w:rFonts w:ascii="Poppins Light" w:hAnsi="Poppins Light" w:cs="Poppins Light"/>
          <w:b/>
          <w:color w:val="1F4E79"/>
          <w:sz w:val="26"/>
          <w:lang w:val="fr-FR"/>
        </w:rPr>
        <w:lastRenderedPageBreak/>
        <w:t>5. KPIs &amp; Dashboard Power BI</w:t>
      </w:r>
    </w:p>
    <w:p w:rsidR="004A5A1F" w:rsidRPr="001A694C" w:rsidRDefault="00E56B92">
      <w:pPr>
        <w:spacing w:before="120" w:after="60"/>
        <w:rPr>
          <w:rFonts w:ascii="Poppins Light" w:hAnsi="Poppins Light" w:cs="Poppins Light"/>
          <w:lang w:val="fr-FR"/>
        </w:rPr>
      </w:pPr>
      <w:r w:rsidRPr="001A694C">
        <w:rPr>
          <w:rFonts w:ascii="Poppins Light" w:hAnsi="Poppins Light" w:cs="Poppins Light"/>
          <w:b/>
          <w:color w:val="2E75B6"/>
          <w:sz w:val="21"/>
          <w:lang w:val="fr-FR"/>
        </w:rPr>
        <w:t>5.1 Indicateurs Clés de Performance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434"/>
        <w:gridCol w:w="2433"/>
        <w:gridCol w:w="2435"/>
        <w:gridCol w:w="2434"/>
      </w:tblGrid>
      <w:tr w:rsidR="004A5A1F" w:rsidRPr="001A694C"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</w:rPr>
            </w:pPr>
            <w:r w:rsidRPr="001A694C">
              <w:rPr>
                <w:rFonts w:ascii="Poppins Light" w:hAnsi="Poppins Light" w:cs="Poppins Light"/>
                <w:b/>
                <w:color w:val="1F4E79"/>
                <w:sz w:val="18"/>
              </w:rPr>
              <w:t>KPI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</w:rPr>
            </w:pPr>
            <w:r w:rsidRPr="001A694C">
              <w:rPr>
                <w:rFonts w:ascii="Poppins Light" w:hAnsi="Poppins Light" w:cs="Poppins Light"/>
                <w:b/>
                <w:color w:val="1F4E79"/>
                <w:sz w:val="18"/>
              </w:rPr>
              <w:t>Valeur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</w:rPr>
            </w:pPr>
            <w:r w:rsidRPr="001A694C">
              <w:rPr>
                <w:rFonts w:ascii="Poppins Light" w:hAnsi="Poppins Light" w:cs="Poppins Light"/>
                <w:b/>
                <w:color w:val="1F4E79"/>
                <w:sz w:val="18"/>
              </w:rPr>
              <w:t>Mesure DAX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</w:rPr>
            </w:pPr>
            <w:r w:rsidRPr="001A694C">
              <w:rPr>
                <w:rFonts w:ascii="Poppins Light" w:hAnsi="Poppins Light" w:cs="Poppins Light"/>
                <w:b/>
                <w:color w:val="1F4E79"/>
                <w:sz w:val="18"/>
              </w:rPr>
              <w:t>Interprétation</w:t>
            </w:r>
          </w:p>
        </w:tc>
      </w:tr>
      <w:tr w:rsidR="004A5A1F" w:rsidRPr="001A694C"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</w:rPr>
            </w:pPr>
            <w:r w:rsidRPr="001A694C">
              <w:rPr>
                <w:rFonts w:ascii="Poppins Light" w:hAnsi="Poppins Light" w:cs="Poppins Light"/>
                <w:sz w:val="18"/>
              </w:rPr>
              <w:t>Score moyen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</w:rPr>
            </w:pPr>
            <w:r w:rsidRPr="001A694C">
              <w:rPr>
                <w:rFonts w:ascii="Poppins Light" w:hAnsi="Poppins Light" w:cs="Poppins Light"/>
                <w:b/>
                <w:sz w:val="18"/>
              </w:rPr>
              <w:t xml:space="preserve">59,65 / </w:t>
            </w:r>
            <w:r w:rsidRPr="001A694C">
              <w:rPr>
                <w:rFonts w:ascii="Poppins Light" w:hAnsi="Poppins Light" w:cs="Poppins Light"/>
                <w:b/>
                <w:sz w:val="18"/>
              </w:rPr>
              <w:t>100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</w:rPr>
            </w:pPr>
            <w:r w:rsidRPr="001A694C">
              <w:rPr>
                <w:rFonts w:ascii="Poppins Light" w:hAnsi="Poppins Light" w:cs="Poppins Light"/>
                <w:i/>
                <w:sz w:val="18"/>
              </w:rPr>
              <w:t>Moy_Score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</w:rPr>
            </w:pPr>
            <w:r w:rsidRPr="001A694C">
              <w:rPr>
                <w:rFonts w:ascii="Poppins Light" w:hAnsi="Poppins Light" w:cs="Poppins Light"/>
                <w:sz w:val="18"/>
              </w:rPr>
              <w:t>Performance académique moyenne</w:t>
            </w:r>
          </w:p>
        </w:tc>
      </w:tr>
      <w:tr w:rsidR="004A5A1F" w:rsidRPr="001A694C"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</w:rPr>
            </w:pPr>
            <w:r w:rsidRPr="001A694C">
              <w:rPr>
                <w:rFonts w:ascii="Poppins Light" w:hAnsi="Poppins Light" w:cs="Poppins Light"/>
                <w:sz w:val="18"/>
              </w:rPr>
              <w:t>Taux d'abandon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</w:rPr>
            </w:pPr>
            <w:r w:rsidRPr="001A694C">
              <w:rPr>
                <w:rFonts w:ascii="Poppins Light" w:hAnsi="Poppins Light" w:cs="Poppins Light"/>
                <w:b/>
                <w:color w:val="C00000"/>
                <w:sz w:val="18"/>
              </w:rPr>
              <w:t>31,16 %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</w:rPr>
            </w:pPr>
            <w:r w:rsidRPr="001A694C">
              <w:rPr>
                <w:rFonts w:ascii="Poppins Light" w:hAnsi="Poppins Light" w:cs="Poppins Light"/>
                <w:i/>
                <w:sz w:val="18"/>
              </w:rPr>
              <w:t>Taux_Abandon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</w:rPr>
            </w:pPr>
            <w:r w:rsidRPr="001A694C">
              <w:rPr>
                <w:rFonts w:ascii="Poppins Light" w:hAnsi="Poppins Light" w:cs="Poppins Light"/>
                <w:sz w:val="18"/>
              </w:rPr>
              <w:t>1 étudiant sur 3 abandonne</w:t>
            </w:r>
          </w:p>
        </w:tc>
      </w:tr>
      <w:tr w:rsidR="004A5A1F" w:rsidRPr="001A694C"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</w:rPr>
            </w:pPr>
            <w:r w:rsidRPr="001A694C">
              <w:rPr>
                <w:rFonts w:ascii="Poppins Light" w:hAnsi="Poppins Light" w:cs="Poppins Light"/>
                <w:sz w:val="18"/>
              </w:rPr>
              <w:t>Taux d'échec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</w:rPr>
            </w:pPr>
            <w:r w:rsidRPr="001A694C">
              <w:rPr>
                <w:rFonts w:ascii="Poppins Light" w:hAnsi="Poppins Light" w:cs="Poppins Light"/>
                <w:b/>
                <w:color w:val="C00000"/>
                <w:sz w:val="18"/>
              </w:rPr>
              <w:t>21,64 %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</w:rPr>
            </w:pPr>
            <w:r w:rsidRPr="001A694C">
              <w:rPr>
                <w:rFonts w:ascii="Poppins Light" w:hAnsi="Poppins Light" w:cs="Poppins Light"/>
                <w:i/>
                <w:sz w:val="18"/>
              </w:rPr>
              <w:t>Taux_Echec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</w:rPr>
            </w:pPr>
            <w:r w:rsidRPr="001A694C">
              <w:rPr>
                <w:rFonts w:ascii="Poppins Light" w:hAnsi="Poppins Light" w:cs="Poppins Light"/>
                <w:sz w:val="18"/>
              </w:rPr>
              <w:t>1 étudiant sur 5 échoue</w:t>
            </w:r>
          </w:p>
        </w:tc>
      </w:tr>
      <w:tr w:rsidR="004A5A1F" w:rsidRPr="001A694C"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</w:rPr>
            </w:pPr>
            <w:r w:rsidRPr="001A694C">
              <w:rPr>
                <w:rFonts w:ascii="Poppins Light" w:hAnsi="Poppins Light" w:cs="Poppins Light"/>
                <w:sz w:val="18"/>
              </w:rPr>
              <w:t>Étudiants à risque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</w:rPr>
            </w:pPr>
            <w:r w:rsidRPr="001A694C">
              <w:rPr>
                <w:rFonts w:ascii="Poppins Light" w:hAnsi="Poppins Light" w:cs="Poppins Light"/>
                <w:b/>
                <w:color w:val="C00000"/>
                <w:sz w:val="18"/>
              </w:rPr>
              <w:t>~6 000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</w:rPr>
            </w:pPr>
            <w:r w:rsidRPr="001A694C">
              <w:rPr>
                <w:rFonts w:ascii="Poppins Light" w:hAnsi="Poppins Light" w:cs="Poppins Light"/>
                <w:i/>
                <w:sz w:val="18"/>
              </w:rPr>
              <w:t>Etudiants_A_Risque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</w:rPr>
            </w:pPr>
            <w:r w:rsidRPr="001A694C">
              <w:rPr>
                <w:rFonts w:ascii="Poppins Light" w:hAnsi="Poppins Light" w:cs="Poppins Light"/>
                <w:sz w:val="18"/>
              </w:rPr>
              <w:t>Intervention immédiate requise</w:t>
            </w:r>
          </w:p>
        </w:tc>
      </w:tr>
      <w:tr w:rsidR="004A5A1F" w:rsidRPr="001A694C"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</w:rPr>
            </w:pPr>
            <w:r w:rsidRPr="001A694C">
              <w:rPr>
                <w:rFonts w:ascii="Poppins Light" w:hAnsi="Poppins Light" w:cs="Poppins Light"/>
                <w:sz w:val="18"/>
              </w:rPr>
              <w:t xml:space="preserve">Engagement </w:t>
            </w:r>
            <w:r w:rsidRPr="001A694C">
              <w:rPr>
                <w:rFonts w:ascii="Poppins Light" w:hAnsi="Poppins Light" w:cs="Poppins Light"/>
                <w:sz w:val="18"/>
              </w:rPr>
              <w:t>moyen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</w:rPr>
            </w:pPr>
            <w:r w:rsidRPr="001A694C">
              <w:rPr>
                <w:rFonts w:ascii="Poppins Light" w:hAnsi="Poppins Light" w:cs="Poppins Light"/>
                <w:b/>
                <w:sz w:val="18"/>
              </w:rPr>
              <w:t>1 270 clics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</w:rPr>
            </w:pPr>
            <w:r w:rsidRPr="001A694C">
              <w:rPr>
                <w:rFonts w:ascii="Poppins Light" w:hAnsi="Poppins Light" w:cs="Poppins Light"/>
                <w:i/>
                <w:sz w:val="18"/>
              </w:rPr>
              <w:t>AVG(total_clics)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  <w:lang w:val="fr-FR"/>
              </w:rPr>
            </w:pPr>
            <w:r w:rsidRPr="001A694C">
              <w:rPr>
                <w:rFonts w:ascii="Poppins Light" w:hAnsi="Poppins Light" w:cs="Poppins Light"/>
                <w:sz w:val="18"/>
                <w:lang w:val="fr-FR"/>
              </w:rPr>
              <w:t>Activité sur la plateforme VLE</w:t>
            </w:r>
          </w:p>
        </w:tc>
      </w:tr>
    </w:tbl>
    <w:p w:rsidR="004A5A1F" w:rsidRPr="001A694C" w:rsidRDefault="004A5A1F">
      <w:pPr>
        <w:spacing w:after="40"/>
        <w:rPr>
          <w:rFonts w:ascii="Poppins Light" w:hAnsi="Poppins Light" w:cs="Poppins Light"/>
          <w:lang w:val="fr-FR"/>
        </w:rPr>
      </w:pPr>
    </w:p>
    <w:p w:rsidR="004A5A1F" w:rsidRPr="001A694C" w:rsidRDefault="00E56B92">
      <w:pPr>
        <w:spacing w:before="120" w:after="60"/>
        <w:rPr>
          <w:rFonts w:ascii="Poppins Light" w:hAnsi="Poppins Light" w:cs="Poppins Light"/>
        </w:rPr>
      </w:pPr>
      <w:r w:rsidRPr="001A694C">
        <w:rPr>
          <w:rFonts w:ascii="Poppins Light" w:hAnsi="Poppins Light" w:cs="Poppins Light"/>
          <w:b/>
          <w:color w:val="2E75B6"/>
          <w:sz w:val="21"/>
        </w:rPr>
        <w:t>5.2 Dashboard Power BI — 3 Pages</w:t>
      </w:r>
    </w:p>
    <w:p w:rsidR="004A5A1F" w:rsidRPr="001A694C" w:rsidRDefault="00E56B92">
      <w:pPr>
        <w:pStyle w:val="Listepuces"/>
        <w:spacing w:after="20"/>
        <w:rPr>
          <w:rFonts w:ascii="Poppins Light" w:hAnsi="Poppins Light" w:cs="Poppins Light"/>
          <w:lang w:val="fr-FR"/>
        </w:rPr>
      </w:pPr>
      <w:r w:rsidRPr="001A694C">
        <w:rPr>
          <w:rFonts w:ascii="Poppins Light" w:hAnsi="Poppins Light" w:cs="Poppins Light"/>
          <w:sz w:val="18"/>
          <w:lang w:val="fr-FR"/>
        </w:rPr>
        <w:t>Page 1 — Vue Générale : 6 KPI Cards, graphique à barres (score/module), camembert (résultats), treemap (risque/région), 2 slicers</w:t>
      </w:r>
    </w:p>
    <w:p w:rsidR="004A5A1F" w:rsidRPr="001A694C" w:rsidRDefault="00E56B92">
      <w:pPr>
        <w:pStyle w:val="Listepuces"/>
        <w:spacing w:after="20"/>
        <w:rPr>
          <w:rFonts w:ascii="Poppins Light" w:hAnsi="Poppins Light" w:cs="Poppins Light"/>
          <w:lang w:val="fr-FR"/>
        </w:rPr>
      </w:pPr>
      <w:r w:rsidRPr="001A694C">
        <w:rPr>
          <w:rFonts w:ascii="Poppins Light" w:hAnsi="Poppins Light" w:cs="Poppins Light"/>
          <w:sz w:val="18"/>
          <w:lang w:val="fr-FR"/>
        </w:rPr>
        <w:t xml:space="preserve">Page 2 — Détail Module </w:t>
      </w:r>
      <w:r w:rsidRPr="001A694C">
        <w:rPr>
          <w:rFonts w:ascii="Poppins Light" w:hAnsi="Poppins Light" w:cs="Poppins Light"/>
          <w:sz w:val="18"/>
          <w:lang w:val="fr-FR"/>
        </w:rPr>
        <w:t>(Drill-through) : Tableau détaillé filtré par module au clic droit</w:t>
      </w:r>
    </w:p>
    <w:p w:rsidR="004A5A1F" w:rsidRPr="001A694C" w:rsidRDefault="00E56B92">
      <w:pPr>
        <w:pStyle w:val="Listepuces"/>
        <w:spacing w:after="20"/>
        <w:rPr>
          <w:rFonts w:ascii="Poppins Light" w:hAnsi="Poppins Light" w:cs="Poppins Light"/>
          <w:lang w:val="fr-FR"/>
        </w:rPr>
      </w:pPr>
      <w:r w:rsidRPr="001A694C">
        <w:rPr>
          <w:rFonts w:ascii="Poppins Light" w:hAnsi="Poppins Light" w:cs="Poppins Light"/>
          <w:sz w:val="18"/>
          <w:lang w:val="fr-FR"/>
        </w:rPr>
        <w:t>Page 3 — Tooltip : Info-bulle enrichie (score moyen + taux abandon) au survol des visuels</w:t>
      </w:r>
    </w:p>
    <w:p w:rsidR="004A5A1F" w:rsidRDefault="001A694C">
      <w:pPr>
        <w:spacing w:after="40"/>
        <w:rPr>
          <w:rFonts w:ascii="Poppins Light" w:hAnsi="Poppins Light" w:cs="Poppins Light"/>
          <w:lang w:val="fr-FR"/>
        </w:rPr>
      </w:pPr>
      <w:r>
        <w:rPr>
          <w:rFonts w:ascii="Poppins Light" w:hAnsi="Poppins Light" w:cs="Poppins Light"/>
          <w:noProof/>
          <w:sz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-66631</wp:posOffset>
                </wp:positionH>
                <wp:positionV relativeFrom="paragraph">
                  <wp:posOffset>98840</wp:posOffset>
                </wp:positionV>
                <wp:extent cx="5833110" cy="2711275"/>
                <wp:effectExtent l="0" t="0" r="0" b="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3110" cy="2711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1A694C" w:rsidRDefault="001A694C" w:rsidP="001A694C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CE40998" wp14:editId="34F8CFE7">
                                  <wp:extent cx="5157389" cy="2900855"/>
                                  <wp:effectExtent l="0" t="0" r="5715" b="0"/>
                                  <wp:docPr id="2" name="Imag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182476" cy="29149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" o:spid="_x0000_s1030" type="#_x0000_t202" style="position:absolute;margin-left:-5.25pt;margin-top:7.8pt;width:459.3pt;height:213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" fillcolor="white [3201]" stroked="f" strokeweight=".5pt">
                <v:textbox>
                  <w:txbxContent>
                    <w:p w:rsidR="001A694C" w:rsidRDefault="001A694C" w:rsidP="001A694C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CE40998" wp14:editId="34F8CFE7">
                            <wp:extent cx="5157389" cy="2900855"/>
                            <wp:effectExtent l="0" t="0" r="5715" b="0"/>
                            <wp:docPr id="2" name="Imag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182476" cy="29149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1A694C" w:rsidRDefault="001A694C">
      <w:pPr>
        <w:spacing w:after="40"/>
        <w:rPr>
          <w:rFonts w:ascii="Poppins Light" w:hAnsi="Poppins Light" w:cs="Poppins Light"/>
          <w:lang w:val="fr-FR"/>
        </w:rPr>
      </w:pPr>
    </w:p>
    <w:p w:rsidR="001A694C" w:rsidRDefault="001A694C">
      <w:pPr>
        <w:spacing w:after="40"/>
        <w:rPr>
          <w:rFonts w:ascii="Poppins Light" w:hAnsi="Poppins Light" w:cs="Poppins Light"/>
          <w:lang w:val="fr-FR"/>
        </w:rPr>
      </w:pPr>
    </w:p>
    <w:p w:rsidR="001A694C" w:rsidRDefault="001A694C">
      <w:pPr>
        <w:spacing w:after="40"/>
        <w:rPr>
          <w:rFonts w:ascii="Poppins Light" w:hAnsi="Poppins Light" w:cs="Poppins Light"/>
          <w:lang w:val="fr-FR"/>
        </w:rPr>
      </w:pPr>
    </w:p>
    <w:p w:rsidR="001A694C" w:rsidRDefault="001A694C">
      <w:pPr>
        <w:spacing w:after="40"/>
        <w:rPr>
          <w:rFonts w:ascii="Poppins Light" w:hAnsi="Poppins Light" w:cs="Poppins Light"/>
          <w:lang w:val="fr-FR"/>
        </w:rPr>
      </w:pPr>
    </w:p>
    <w:p w:rsidR="001A694C" w:rsidRDefault="001A694C">
      <w:pPr>
        <w:spacing w:after="40"/>
        <w:rPr>
          <w:rFonts w:ascii="Poppins Light" w:hAnsi="Poppins Light" w:cs="Poppins Light"/>
          <w:lang w:val="fr-FR"/>
        </w:rPr>
      </w:pPr>
    </w:p>
    <w:p w:rsidR="001A694C" w:rsidRDefault="001A694C">
      <w:pPr>
        <w:spacing w:after="40"/>
        <w:rPr>
          <w:rFonts w:ascii="Poppins Light" w:hAnsi="Poppins Light" w:cs="Poppins Light"/>
          <w:lang w:val="fr-FR"/>
        </w:rPr>
      </w:pPr>
    </w:p>
    <w:p w:rsidR="001A694C" w:rsidRDefault="001A694C">
      <w:pPr>
        <w:spacing w:after="40"/>
        <w:rPr>
          <w:rFonts w:ascii="Poppins Light" w:hAnsi="Poppins Light" w:cs="Poppins Light"/>
          <w:lang w:val="fr-FR"/>
        </w:rPr>
      </w:pPr>
    </w:p>
    <w:p w:rsidR="001A694C" w:rsidRDefault="001A694C">
      <w:pPr>
        <w:spacing w:after="40"/>
        <w:rPr>
          <w:rFonts w:ascii="Poppins Light" w:hAnsi="Poppins Light" w:cs="Poppins Light"/>
          <w:lang w:val="fr-FR"/>
        </w:rPr>
      </w:pPr>
    </w:p>
    <w:p w:rsidR="001A694C" w:rsidRPr="001A694C" w:rsidRDefault="001A694C">
      <w:pPr>
        <w:spacing w:after="40"/>
        <w:rPr>
          <w:rFonts w:ascii="Poppins Light" w:hAnsi="Poppins Light" w:cs="Poppins Light"/>
          <w:lang w:val="fr-FR"/>
        </w:rPr>
      </w:pPr>
    </w:p>
    <w:p w:rsidR="004A5A1F" w:rsidRPr="001A694C" w:rsidRDefault="00E56B92">
      <w:pPr>
        <w:spacing w:before="120" w:after="60"/>
        <w:rPr>
          <w:rFonts w:ascii="Poppins Light" w:hAnsi="Poppins Light" w:cs="Poppins Light"/>
        </w:rPr>
      </w:pPr>
      <w:r w:rsidRPr="001A694C">
        <w:rPr>
          <w:rFonts w:ascii="Poppins Light" w:hAnsi="Poppins Light" w:cs="Poppins Light"/>
          <w:b/>
          <w:color w:val="2E75B6"/>
          <w:sz w:val="21"/>
        </w:rPr>
        <w:t>5.3 Conclusions Analytiques</w:t>
      </w:r>
    </w:p>
    <w:p w:rsidR="004A5A1F" w:rsidRPr="001A694C" w:rsidRDefault="00E56B92">
      <w:pPr>
        <w:pStyle w:val="Listepuces"/>
        <w:spacing w:after="20"/>
        <w:rPr>
          <w:rFonts w:ascii="Poppins Light" w:hAnsi="Poppins Light" w:cs="Poppins Light"/>
          <w:lang w:val="fr-FR"/>
        </w:rPr>
      </w:pPr>
      <w:r w:rsidRPr="001A694C">
        <w:rPr>
          <w:rFonts w:ascii="Poppins Light" w:hAnsi="Poppins Light" w:cs="Poppins Light"/>
          <w:sz w:val="18"/>
          <w:lang w:val="fr-FR"/>
        </w:rPr>
        <w:t xml:space="preserve">Module FFF : meilleur score — Module AAA : score le plus faible </w:t>
      </w:r>
      <w:r w:rsidRPr="001A694C">
        <w:rPr>
          <w:rFonts w:ascii="Times New Roman" w:hAnsi="Times New Roman" w:cs="Times New Roman"/>
          <w:sz w:val="18"/>
          <w:lang w:val="fr-FR"/>
        </w:rPr>
        <w:t>→</w:t>
      </w:r>
      <w:r w:rsidRPr="001A694C">
        <w:rPr>
          <w:rFonts w:ascii="Poppins Light" w:hAnsi="Poppins Light" w:cs="Poppins Light"/>
          <w:sz w:val="18"/>
          <w:lang w:val="fr-FR"/>
        </w:rPr>
        <w:t xml:space="preserve"> renf</w:t>
      </w:r>
      <w:r w:rsidRPr="001A694C">
        <w:rPr>
          <w:rFonts w:ascii="Poppins Light" w:hAnsi="Poppins Light" w:cs="Poppins Light"/>
          <w:sz w:val="18"/>
          <w:lang w:val="fr-FR"/>
        </w:rPr>
        <w:t>orcement nécessaire</w:t>
      </w:r>
    </w:p>
    <w:p w:rsidR="004A5A1F" w:rsidRPr="001A694C" w:rsidRDefault="00E56B92">
      <w:pPr>
        <w:pStyle w:val="Listepuces"/>
        <w:spacing w:after="20"/>
        <w:rPr>
          <w:rFonts w:ascii="Poppins Light" w:hAnsi="Poppins Light" w:cs="Poppins Light"/>
          <w:lang w:val="fr-FR"/>
        </w:rPr>
      </w:pPr>
      <w:r w:rsidRPr="001A694C">
        <w:rPr>
          <w:rFonts w:ascii="Poppins Light" w:hAnsi="Poppins Light" w:cs="Poppins Light"/>
          <w:sz w:val="18"/>
          <w:lang w:val="fr-FR"/>
        </w:rPr>
        <w:t xml:space="preserve">Région Londres : plus forte concentration d'étudiants à risque </w:t>
      </w:r>
      <w:r w:rsidRPr="001A694C">
        <w:rPr>
          <w:rFonts w:ascii="Times New Roman" w:hAnsi="Times New Roman" w:cs="Times New Roman"/>
          <w:sz w:val="18"/>
          <w:lang w:val="fr-FR"/>
        </w:rPr>
        <w:t>→</w:t>
      </w:r>
      <w:r w:rsidRPr="001A694C">
        <w:rPr>
          <w:rFonts w:ascii="Poppins Light" w:hAnsi="Poppins Light" w:cs="Poppins Light"/>
          <w:sz w:val="18"/>
          <w:lang w:val="fr-FR"/>
        </w:rPr>
        <w:t xml:space="preserve"> actions de soutien ciblées</w:t>
      </w:r>
    </w:p>
    <w:p w:rsidR="004A5A1F" w:rsidRPr="001A694C" w:rsidRDefault="00E56B92">
      <w:pPr>
        <w:pStyle w:val="Listepuces"/>
        <w:spacing w:after="20"/>
        <w:rPr>
          <w:rFonts w:ascii="Poppins Light" w:hAnsi="Poppins Light" w:cs="Poppins Light"/>
          <w:lang w:val="fr-FR"/>
        </w:rPr>
      </w:pPr>
      <w:r w:rsidRPr="001A694C">
        <w:rPr>
          <w:rFonts w:ascii="Poppins Light" w:hAnsi="Poppins Light" w:cs="Poppins Light"/>
          <w:sz w:val="18"/>
          <w:lang w:val="fr-FR"/>
        </w:rPr>
        <w:t xml:space="preserve">31% d'abandon confirmé </w:t>
      </w:r>
      <w:r w:rsidRPr="001A694C">
        <w:rPr>
          <w:rFonts w:ascii="Times New Roman" w:hAnsi="Times New Roman" w:cs="Times New Roman"/>
          <w:sz w:val="18"/>
          <w:lang w:val="fr-FR"/>
        </w:rPr>
        <w:t>→</w:t>
      </w:r>
      <w:r w:rsidRPr="001A694C">
        <w:rPr>
          <w:rFonts w:ascii="Poppins Light" w:hAnsi="Poppins Light" w:cs="Poppins Light"/>
          <w:sz w:val="18"/>
          <w:lang w:val="fr-FR"/>
        </w:rPr>
        <w:t xml:space="preserve"> alertes précoces dès la 3e semaine pour flag_a_risque = 1</w:t>
      </w:r>
    </w:p>
    <w:p w:rsidR="004A5A1F" w:rsidRPr="001A694C" w:rsidRDefault="004A5A1F">
      <w:pPr>
        <w:rPr>
          <w:rFonts w:ascii="Poppins Light" w:hAnsi="Poppins Light" w:cs="Poppins Light"/>
          <w:lang w:val="fr-FR"/>
        </w:rPr>
      </w:pPr>
    </w:p>
    <w:p w:rsidR="004A5A1F" w:rsidRPr="001A694C" w:rsidRDefault="00E56B92">
      <w:pPr>
        <w:pBdr>
          <w:bottom w:val="single" w:sz="6" w:space="1" w:color="2E75B6"/>
        </w:pBdr>
        <w:spacing w:before="200" w:after="60"/>
        <w:rPr>
          <w:rFonts w:ascii="Poppins Light" w:hAnsi="Poppins Light" w:cs="Poppins Light"/>
          <w:lang w:val="fr-FR"/>
        </w:rPr>
      </w:pPr>
      <w:r w:rsidRPr="001A694C">
        <w:rPr>
          <w:rFonts w:ascii="Poppins Light" w:hAnsi="Poppins Light" w:cs="Poppins Light"/>
          <w:b/>
          <w:color w:val="1F4E79"/>
          <w:sz w:val="26"/>
          <w:lang w:val="fr-FR"/>
        </w:rPr>
        <w:t>6. Code Source &amp; Livrables</w:t>
      </w:r>
    </w:p>
    <w:p w:rsidR="004A5A1F" w:rsidRPr="001A694C" w:rsidRDefault="00E56B92">
      <w:pPr>
        <w:spacing w:before="120" w:after="60"/>
        <w:rPr>
          <w:rFonts w:ascii="Poppins Light" w:hAnsi="Poppins Light" w:cs="Poppins Light"/>
          <w:lang w:val="fr-FR"/>
        </w:rPr>
      </w:pPr>
      <w:r w:rsidRPr="001A694C">
        <w:rPr>
          <w:rFonts w:ascii="Poppins Light" w:hAnsi="Poppins Light" w:cs="Poppins Light"/>
          <w:b/>
          <w:color w:val="2E75B6"/>
          <w:sz w:val="21"/>
          <w:lang w:val="fr-FR"/>
        </w:rPr>
        <w:t>6.1 Structure du Code Source</w:t>
      </w:r>
    </w:p>
    <w:p w:rsidR="004A5A1F" w:rsidRPr="001A694C" w:rsidRDefault="00E56B92">
      <w:pPr>
        <w:spacing w:before="20" w:after="60"/>
        <w:jc w:val="both"/>
        <w:rPr>
          <w:rFonts w:ascii="Poppins Light" w:hAnsi="Poppins Light" w:cs="Poppins Light"/>
          <w:lang w:val="fr-FR"/>
        </w:rPr>
      </w:pPr>
      <w:r w:rsidRPr="001A694C">
        <w:rPr>
          <w:rFonts w:ascii="Poppins Light" w:hAnsi="Poppins Light" w:cs="Poppins Light"/>
          <w:sz w:val="19"/>
          <w:lang w:val="fr-FR"/>
        </w:rPr>
        <w:t>To</w:t>
      </w:r>
      <w:r w:rsidRPr="001A694C">
        <w:rPr>
          <w:rFonts w:ascii="Poppins Light" w:hAnsi="Poppins Light" w:cs="Poppins Light"/>
          <w:sz w:val="19"/>
          <w:lang w:val="fr-FR"/>
        </w:rPr>
        <w:t>us les codes sont regroupés dans EduTech_CodeSource.txt (Python ETL + SQL + DAX) :</w:t>
      </w:r>
    </w:p>
    <w:p w:rsidR="004A5A1F" w:rsidRPr="001A694C" w:rsidRDefault="00E56B92">
      <w:pPr>
        <w:pStyle w:val="Listepuces"/>
        <w:spacing w:after="20"/>
        <w:rPr>
          <w:rFonts w:ascii="Poppins Light" w:hAnsi="Poppins Light" w:cs="Poppins Light"/>
        </w:rPr>
      </w:pPr>
      <w:r w:rsidRPr="001A694C">
        <w:rPr>
          <w:rFonts w:ascii="Poppins Light" w:hAnsi="Poppins Light" w:cs="Poppins Light"/>
          <w:sz w:val="18"/>
        </w:rPr>
        <w:t>Python : clean_studentinfo.py | clean_studentassessment.py | aggregate_vle.py | build_fact.py | import_mysql.py</w:t>
      </w:r>
    </w:p>
    <w:p w:rsidR="004A5A1F" w:rsidRPr="001A694C" w:rsidRDefault="00E56B92">
      <w:pPr>
        <w:pStyle w:val="Listepuces"/>
        <w:spacing w:after="20"/>
        <w:rPr>
          <w:rFonts w:ascii="Poppins Light" w:hAnsi="Poppins Light" w:cs="Poppins Light"/>
          <w:lang w:val="fr-FR"/>
        </w:rPr>
      </w:pPr>
      <w:r w:rsidRPr="001A694C">
        <w:rPr>
          <w:rFonts w:ascii="Poppins Light" w:hAnsi="Poppins Light" w:cs="Poppins Light"/>
          <w:sz w:val="18"/>
          <w:lang w:val="fr-FR"/>
        </w:rPr>
        <w:t>SQL : Création tables + contraintes FK + vues Data Marts (edu</w:t>
      </w:r>
      <w:r w:rsidRPr="001A694C">
        <w:rPr>
          <w:rFonts w:ascii="Poppins Light" w:hAnsi="Poppins Light" w:cs="Poppins Light"/>
          <w:sz w:val="18"/>
          <w:lang w:val="fr-FR"/>
        </w:rPr>
        <w:t>tech_dw.sql)</w:t>
      </w:r>
    </w:p>
    <w:p w:rsidR="004A5A1F" w:rsidRPr="001A694C" w:rsidRDefault="00E56B92">
      <w:pPr>
        <w:pStyle w:val="Listepuces"/>
        <w:spacing w:after="20"/>
        <w:rPr>
          <w:rFonts w:ascii="Poppins Light" w:hAnsi="Poppins Light" w:cs="Poppins Light"/>
          <w:lang w:val="fr-FR"/>
        </w:rPr>
      </w:pPr>
      <w:r w:rsidRPr="001A694C">
        <w:rPr>
          <w:rFonts w:ascii="Poppins Light" w:hAnsi="Poppins Light" w:cs="Poppins Light"/>
          <w:sz w:val="18"/>
          <w:lang w:val="fr-FR"/>
        </w:rPr>
        <w:t>DAX Power BI : Taux_Abandon | Taux_Echec | Moy_Score | Etudiants_A_Risque</w:t>
      </w:r>
    </w:p>
    <w:p w:rsidR="004A5A1F" w:rsidRPr="001A694C" w:rsidRDefault="004A5A1F">
      <w:pPr>
        <w:spacing w:after="40"/>
        <w:rPr>
          <w:rFonts w:ascii="Poppins Light" w:hAnsi="Poppins Light" w:cs="Poppins Light"/>
          <w:lang w:val="fr-FR"/>
        </w:rPr>
      </w:pPr>
    </w:p>
    <w:p w:rsidR="004A5A1F" w:rsidRPr="001A694C" w:rsidRDefault="00E56B92">
      <w:pPr>
        <w:spacing w:before="120" w:after="60"/>
        <w:rPr>
          <w:rFonts w:ascii="Poppins Light" w:hAnsi="Poppins Light" w:cs="Poppins Light"/>
        </w:rPr>
      </w:pPr>
      <w:r w:rsidRPr="001A694C">
        <w:rPr>
          <w:rFonts w:ascii="Poppins Light" w:hAnsi="Poppins Light" w:cs="Poppins Light"/>
          <w:b/>
          <w:color w:val="2E75B6"/>
          <w:sz w:val="21"/>
        </w:rPr>
        <w:t>6.</w:t>
      </w:r>
      <w:bookmarkStart w:id="0" w:name="_GoBack"/>
      <w:bookmarkEnd w:id="0"/>
      <w:r w:rsidRPr="001A694C">
        <w:rPr>
          <w:rFonts w:ascii="Poppins Light" w:hAnsi="Poppins Light" w:cs="Poppins Light"/>
          <w:b/>
          <w:color w:val="2E75B6"/>
          <w:sz w:val="21"/>
        </w:rPr>
        <w:t>2 Bilan &amp; Recommandations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869"/>
        <w:gridCol w:w="4867"/>
      </w:tblGrid>
      <w:tr w:rsidR="004A5A1F" w:rsidRPr="001A694C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</w:rPr>
            </w:pPr>
            <w:r w:rsidRPr="001A694C">
              <w:rPr>
                <w:rFonts w:ascii="Poppins Light" w:hAnsi="Poppins Light" w:cs="Poppins Light"/>
                <w:b/>
                <w:color w:val="1F4E79"/>
                <w:sz w:val="18"/>
              </w:rPr>
              <w:t>Livrable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</w:rPr>
            </w:pPr>
            <w:r w:rsidRPr="001A694C">
              <w:rPr>
                <w:rFonts w:ascii="Poppins Light" w:hAnsi="Poppins Light" w:cs="Poppins Light"/>
                <w:b/>
                <w:color w:val="1F4E79"/>
                <w:sz w:val="18"/>
              </w:rPr>
              <w:t>Statut</w:t>
            </w:r>
          </w:p>
        </w:tc>
      </w:tr>
      <w:tr w:rsidR="004A5A1F" w:rsidRPr="001A694C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</w:rPr>
            </w:pPr>
            <w:r w:rsidRPr="001A694C">
              <w:rPr>
                <w:rFonts w:ascii="Poppins Light" w:hAnsi="Poppins Light" w:cs="Poppins Light"/>
                <w:sz w:val="18"/>
              </w:rPr>
              <w:t>ETL Talend (2 jobs) + Python (4 scripts)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</w:rPr>
            </w:pPr>
            <w:r w:rsidRPr="001A694C">
              <w:rPr>
                <w:rFonts w:ascii="Segoe UI Symbol" w:hAnsi="Segoe UI Symbol" w:cs="Segoe UI Symbol"/>
                <w:b/>
                <w:color w:val="375623"/>
                <w:sz w:val="18"/>
              </w:rPr>
              <w:t>✓</w:t>
            </w:r>
            <w:r w:rsidRPr="001A694C">
              <w:rPr>
                <w:rFonts w:ascii="Poppins Light" w:hAnsi="Poppins Light" w:cs="Poppins Light"/>
                <w:b/>
                <w:color w:val="375623"/>
                <w:sz w:val="18"/>
              </w:rPr>
              <w:t xml:space="preserve"> Terminé</w:t>
            </w:r>
          </w:p>
        </w:tc>
      </w:tr>
      <w:tr w:rsidR="004A5A1F" w:rsidRPr="001A694C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</w:rPr>
            </w:pPr>
            <w:r w:rsidRPr="001A694C">
              <w:rPr>
                <w:rFonts w:ascii="Poppins Light" w:hAnsi="Poppins Light" w:cs="Poppins Light"/>
                <w:sz w:val="18"/>
              </w:rPr>
              <w:t>Entrepôt MySQL edutech_dw (5 tables + 4 FK + 2 Data Marts)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</w:rPr>
            </w:pPr>
            <w:r w:rsidRPr="001A694C">
              <w:rPr>
                <w:rFonts w:ascii="Segoe UI Symbol" w:hAnsi="Segoe UI Symbol" w:cs="Segoe UI Symbol"/>
                <w:b/>
                <w:color w:val="375623"/>
                <w:sz w:val="18"/>
              </w:rPr>
              <w:t>✓</w:t>
            </w:r>
            <w:r w:rsidRPr="001A694C">
              <w:rPr>
                <w:rFonts w:ascii="Poppins Light" w:hAnsi="Poppins Light" w:cs="Poppins Light"/>
                <w:b/>
                <w:color w:val="375623"/>
                <w:sz w:val="18"/>
              </w:rPr>
              <w:t xml:space="preserve"> Terminé</w:t>
            </w:r>
          </w:p>
        </w:tc>
      </w:tr>
      <w:tr w:rsidR="004A5A1F" w:rsidRPr="001A694C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  <w:lang w:val="fr-FR"/>
              </w:rPr>
            </w:pPr>
            <w:r w:rsidRPr="001A694C">
              <w:rPr>
                <w:rFonts w:ascii="Poppins Light" w:hAnsi="Poppins Light" w:cs="Poppins Light"/>
                <w:sz w:val="18"/>
                <w:lang w:val="fr-FR"/>
              </w:rPr>
              <w:t>Dashboard Power BI (3 pages, 4 mesures DAX, 7 visuels)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</w:rPr>
            </w:pPr>
            <w:r w:rsidRPr="001A694C">
              <w:rPr>
                <w:rFonts w:ascii="Segoe UI Symbol" w:hAnsi="Segoe UI Symbol" w:cs="Segoe UI Symbol"/>
                <w:b/>
                <w:color w:val="375623"/>
                <w:sz w:val="18"/>
              </w:rPr>
              <w:t>✓</w:t>
            </w:r>
            <w:r w:rsidRPr="001A694C">
              <w:rPr>
                <w:rFonts w:ascii="Poppins Light" w:hAnsi="Poppins Light" w:cs="Poppins Light"/>
                <w:b/>
                <w:color w:val="375623"/>
                <w:sz w:val="18"/>
              </w:rPr>
              <w:t xml:space="preserve"> Terminé</w:t>
            </w:r>
          </w:p>
        </w:tc>
      </w:tr>
      <w:tr w:rsidR="004A5A1F" w:rsidRPr="001A694C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  <w:lang w:val="fr-FR"/>
              </w:rPr>
            </w:pPr>
            <w:r w:rsidRPr="001A694C">
              <w:rPr>
                <w:rFonts w:ascii="Poppins Light" w:hAnsi="Poppins Light" w:cs="Poppins Light"/>
                <w:sz w:val="18"/>
                <w:lang w:val="fr-FR"/>
              </w:rPr>
              <w:t>Code source documenté (EduTech_CodeSource.txt)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5A1F" w:rsidRPr="001A694C" w:rsidRDefault="00E56B92">
            <w:pPr>
              <w:rPr>
                <w:rFonts w:ascii="Poppins Light" w:hAnsi="Poppins Light" w:cs="Poppins Light"/>
              </w:rPr>
            </w:pPr>
            <w:r w:rsidRPr="001A694C">
              <w:rPr>
                <w:rFonts w:ascii="Segoe UI Symbol" w:hAnsi="Segoe UI Symbol" w:cs="Segoe UI Symbol"/>
                <w:b/>
                <w:color w:val="375623"/>
                <w:sz w:val="18"/>
              </w:rPr>
              <w:t>✓</w:t>
            </w:r>
            <w:r w:rsidRPr="001A694C">
              <w:rPr>
                <w:rFonts w:ascii="Poppins Light" w:hAnsi="Poppins Light" w:cs="Poppins Light"/>
                <w:b/>
                <w:color w:val="375623"/>
                <w:sz w:val="18"/>
              </w:rPr>
              <w:t xml:space="preserve"> Terminé</w:t>
            </w:r>
          </w:p>
        </w:tc>
      </w:tr>
    </w:tbl>
    <w:p w:rsidR="004A5A1F" w:rsidRPr="001A694C" w:rsidRDefault="004A5A1F">
      <w:pPr>
        <w:spacing w:after="60"/>
        <w:rPr>
          <w:rFonts w:ascii="Poppins Light" w:hAnsi="Poppins Light" w:cs="Poppins Light"/>
        </w:rPr>
      </w:pPr>
    </w:p>
    <w:p w:rsidR="004A5A1F" w:rsidRPr="001A694C" w:rsidRDefault="00E56B92">
      <w:pPr>
        <w:pStyle w:val="Listepuces"/>
        <w:spacing w:after="20"/>
        <w:rPr>
          <w:rFonts w:ascii="Poppins Light" w:hAnsi="Poppins Light" w:cs="Poppins Light"/>
          <w:lang w:val="fr-FR"/>
        </w:rPr>
      </w:pPr>
      <w:r w:rsidRPr="001A694C">
        <w:rPr>
          <w:rFonts w:ascii="Poppins Light" w:hAnsi="Poppins Light" w:cs="Poppins Light"/>
          <w:sz w:val="18"/>
          <w:lang w:val="fr-FR"/>
        </w:rPr>
        <w:t xml:space="preserve">CEO </w:t>
      </w:r>
      <w:r w:rsidRPr="001A694C">
        <w:rPr>
          <w:rFonts w:ascii="Times New Roman" w:hAnsi="Times New Roman" w:cs="Times New Roman"/>
          <w:sz w:val="18"/>
          <w:lang w:val="fr-FR"/>
        </w:rPr>
        <w:t>→</w:t>
      </w:r>
      <w:r w:rsidRPr="001A694C">
        <w:rPr>
          <w:rFonts w:ascii="Poppins Light" w:hAnsi="Poppins Light" w:cs="Poppins Light"/>
          <w:sz w:val="18"/>
          <w:lang w:val="fr-FR"/>
        </w:rPr>
        <w:t xml:space="preserve"> Renforcer les modules AAA et EEE (scores les plus faibles)</w:t>
      </w:r>
    </w:p>
    <w:p w:rsidR="004A5A1F" w:rsidRPr="001A694C" w:rsidRDefault="00E56B92">
      <w:pPr>
        <w:pStyle w:val="Listepuces"/>
        <w:spacing w:after="20"/>
        <w:rPr>
          <w:rFonts w:ascii="Poppins Light" w:hAnsi="Poppins Light" w:cs="Poppins Light"/>
          <w:lang w:val="fr-FR"/>
        </w:rPr>
      </w:pPr>
      <w:r w:rsidRPr="001A694C">
        <w:rPr>
          <w:rFonts w:ascii="Poppins Light" w:hAnsi="Poppins Light" w:cs="Poppins Light"/>
          <w:sz w:val="18"/>
          <w:lang w:val="fr-FR"/>
        </w:rPr>
        <w:t xml:space="preserve">Dir. Opérations </w:t>
      </w:r>
      <w:r w:rsidRPr="001A694C">
        <w:rPr>
          <w:rFonts w:ascii="Times New Roman" w:hAnsi="Times New Roman" w:cs="Times New Roman"/>
          <w:sz w:val="18"/>
          <w:lang w:val="fr-FR"/>
        </w:rPr>
        <w:t>→</w:t>
      </w:r>
      <w:r w:rsidRPr="001A694C">
        <w:rPr>
          <w:rFonts w:ascii="Poppins Light" w:hAnsi="Poppins Light" w:cs="Poppins Light"/>
          <w:sz w:val="18"/>
          <w:lang w:val="fr-FR"/>
        </w:rPr>
        <w:t xml:space="preserve"> Alertes automatiques pour flag_a_risque=1 dès la</w:t>
      </w:r>
      <w:r w:rsidRPr="001A694C">
        <w:rPr>
          <w:rFonts w:ascii="Poppins Light" w:hAnsi="Poppins Light" w:cs="Poppins Light"/>
          <w:sz w:val="18"/>
          <w:lang w:val="fr-FR"/>
        </w:rPr>
        <w:t xml:space="preserve"> 3e semaine</w:t>
      </w:r>
    </w:p>
    <w:p w:rsidR="004A5A1F" w:rsidRPr="001A694C" w:rsidRDefault="00E56B92">
      <w:pPr>
        <w:pStyle w:val="Listepuces"/>
        <w:spacing w:after="20"/>
        <w:rPr>
          <w:rFonts w:ascii="Poppins Light" w:hAnsi="Poppins Light" w:cs="Poppins Light"/>
          <w:lang w:val="fr-FR"/>
        </w:rPr>
      </w:pPr>
      <w:r w:rsidRPr="001A694C">
        <w:rPr>
          <w:rFonts w:ascii="Poppins Light" w:hAnsi="Poppins Light" w:cs="Poppins Light"/>
          <w:sz w:val="18"/>
          <w:lang w:val="fr-FR"/>
        </w:rPr>
        <w:t xml:space="preserve">Pédagogie </w:t>
      </w:r>
      <w:r w:rsidRPr="001A694C">
        <w:rPr>
          <w:rFonts w:ascii="Times New Roman" w:hAnsi="Times New Roman" w:cs="Times New Roman"/>
          <w:sz w:val="18"/>
          <w:lang w:val="fr-FR"/>
        </w:rPr>
        <w:t>→</w:t>
      </w:r>
      <w:r w:rsidRPr="001A694C">
        <w:rPr>
          <w:rFonts w:ascii="Poppins Light" w:hAnsi="Poppins Light" w:cs="Poppins Light"/>
          <w:sz w:val="18"/>
          <w:lang w:val="fr-FR"/>
        </w:rPr>
        <w:t xml:space="preserve"> Répliquer les pratiques des modules FFF et BBB (meilleurs scores)</w:t>
      </w:r>
    </w:p>
    <w:p w:rsidR="004A5A1F" w:rsidRPr="001A694C" w:rsidRDefault="004A5A1F">
      <w:pPr>
        <w:spacing w:after="160"/>
        <w:rPr>
          <w:rFonts w:ascii="Poppins Light" w:hAnsi="Poppins Light" w:cs="Poppins Light"/>
          <w:lang w:val="fr-FR"/>
        </w:rPr>
      </w:pPr>
    </w:p>
    <w:p w:rsidR="004A5A1F" w:rsidRPr="001A694C" w:rsidRDefault="00E56B92">
      <w:pPr>
        <w:jc w:val="center"/>
        <w:rPr>
          <w:rFonts w:ascii="Poppins Light" w:hAnsi="Poppins Light" w:cs="Poppins Light"/>
          <w:lang w:val="fr-FR"/>
        </w:rPr>
      </w:pPr>
      <w:r w:rsidRPr="001A694C">
        <w:rPr>
          <w:rFonts w:ascii="Poppins Light" w:hAnsi="Poppins Light" w:cs="Poppins Light"/>
          <w:i/>
          <w:color w:val="595959"/>
          <w:sz w:val="18"/>
          <w:lang w:val="fr-FR"/>
        </w:rPr>
        <w:t>— Fin du rapport EduTech | EPSI 2026 —</w:t>
      </w:r>
    </w:p>
    <w:sectPr w:rsidR="004A5A1F" w:rsidRPr="001A694C" w:rsidSect="00D2437A">
      <w:headerReference w:type="default" r:id="rId12"/>
      <w:footerReference w:type="default" r:id="rId13"/>
      <w:pgSz w:w="12240" w:h="15840"/>
      <w:pgMar w:top="1020" w:right="1247" w:bottom="1020" w:left="124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6B92" w:rsidRDefault="00E56B92" w:rsidP="00D2437A">
      <w:pPr>
        <w:spacing w:after="0" w:line="240" w:lineRule="auto"/>
      </w:pPr>
      <w:r>
        <w:separator/>
      </w:r>
    </w:p>
  </w:endnote>
  <w:endnote w:type="continuationSeparator" w:id="0">
    <w:p w:rsidR="00E56B92" w:rsidRDefault="00E56B92" w:rsidP="00D243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oppins Light">
    <w:panose1 w:val="02000000000000000000"/>
    <w:charset w:val="00"/>
    <w:family w:val="auto"/>
    <w:pitch w:val="variable"/>
    <w:sig w:usb0="00008007" w:usb1="00000000" w:usb2="00000000" w:usb3="00000000" w:csb0="000000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93907827"/>
      <w:docPartObj>
        <w:docPartGallery w:val="Page Numbers (Bottom of Page)"/>
        <w:docPartUnique/>
      </w:docPartObj>
    </w:sdtPr>
    <w:sdtContent>
      <w:p w:rsidR="00D2437A" w:rsidRDefault="00D2437A">
        <w:pPr>
          <w:pStyle w:val="Pieddepage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11" name="Group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12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2437A" w:rsidRDefault="00D2437A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C01434" w:rsidRPr="00C01434">
                                  <w:rPr>
                                    <w:noProof/>
                                    <w:color w:val="8C8C8C" w:themeColor="background1" w:themeShade="8C"/>
                                    <w:lang w:val="fr-FR"/>
                                  </w:rPr>
                                  <w:t>7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13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14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oupe 11" o:spid="_x0000_s10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33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  <v:textbox inset="0,0,0,0">
                      <w:txbxContent>
                        <w:p w:rsidR="00D2437A" w:rsidRDefault="00D2437A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C01434" w:rsidRPr="00C01434">
                            <w:rPr>
                              <w:noProof/>
                              <w:color w:val="8C8C8C" w:themeColor="background1" w:themeShade="8C"/>
                              <w:lang w:val="fr-FR"/>
                            </w:rPr>
                            <w:t>7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34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35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" strokecolor="#a5a5a5"/>
                    <v:shape id="AutoShape 28" o:spid="_x0000_s1036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6B92" w:rsidRDefault="00E56B92" w:rsidP="00D2437A">
      <w:pPr>
        <w:spacing w:after="0" w:line="240" w:lineRule="auto"/>
      </w:pPr>
      <w:r>
        <w:separator/>
      </w:r>
    </w:p>
  </w:footnote>
  <w:footnote w:type="continuationSeparator" w:id="0">
    <w:p w:rsidR="00E56B92" w:rsidRDefault="00E56B92" w:rsidP="00D243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437A" w:rsidRDefault="00D2437A">
    <w:pPr>
      <w:pStyle w:val="En-tte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1648411</wp:posOffset>
              </wp:positionH>
              <wp:positionV relativeFrom="paragraph">
                <wp:posOffset>-302113</wp:posOffset>
              </wp:positionV>
              <wp:extent cx="2876844" cy="436099"/>
              <wp:effectExtent l="0" t="0" r="0" b="2540"/>
              <wp:wrapNone/>
              <wp:docPr id="16" name="Zone de text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76844" cy="436099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:rsidR="00D2437A" w:rsidRPr="00D2437A" w:rsidRDefault="00D2437A" w:rsidP="00D2437A">
                          <w:pPr>
                            <w:jc w:val="center"/>
                            <w:rPr>
                              <w:rFonts w:ascii="Poppins Light" w:hAnsi="Poppins Light" w:cs="Poppins Light"/>
                              <w:color w:val="17365D" w:themeColor="text2" w:themeShade="BF"/>
                              <w:sz w:val="16"/>
                              <w:szCs w:val="16"/>
                            </w:rPr>
                          </w:pPr>
                          <w:r w:rsidRPr="00D2437A">
                            <w:rPr>
                              <w:rFonts w:ascii="Poppins Light" w:hAnsi="Poppins Light" w:cs="Poppins Light"/>
                              <w:color w:val="17365D" w:themeColor="text2" w:themeShade="BF"/>
                              <w:sz w:val="16"/>
                              <w:szCs w:val="16"/>
                            </w:rPr>
                            <w:t>EDU TECH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Zone de texte 16" o:spid="_x0000_s1031" type="#_x0000_t202" style="position:absolute;margin-left:129.8pt;margin-top:-23.8pt;width:226.5pt;height:34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" fillcolor="white [3201]" stroked="f" strokeweight=".5pt">
              <v:textbox>
                <w:txbxContent>
                  <w:p w:rsidR="00D2437A" w:rsidRPr="00D2437A" w:rsidRDefault="00D2437A" w:rsidP="00D2437A">
                    <w:pPr>
                      <w:jc w:val="center"/>
                      <w:rPr>
                        <w:rFonts w:ascii="Poppins Light" w:hAnsi="Poppins Light" w:cs="Poppins Light"/>
                        <w:color w:val="17365D" w:themeColor="text2" w:themeShade="BF"/>
                        <w:sz w:val="16"/>
                        <w:szCs w:val="16"/>
                      </w:rPr>
                    </w:pPr>
                    <w:r w:rsidRPr="00D2437A">
                      <w:rPr>
                        <w:rFonts w:ascii="Poppins Light" w:hAnsi="Poppins Light" w:cs="Poppins Light"/>
                        <w:color w:val="17365D" w:themeColor="text2" w:themeShade="BF"/>
                        <w:sz w:val="16"/>
                        <w:szCs w:val="16"/>
                      </w:rPr>
                      <w:t>EDU TECH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51607B9"/>
    <w:multiLevelType w:val="hybridMultilevel"/>
    <w:tmpl w:val="09382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A694C"/>
    <w:rsid w:val="0029639D"/>
    <w:rsid w:val="00326F90"/>
    <w:rsid w:val="004A5A1F"/>
    <w:rsid w:val="009F7FB5"/>
    <w:rsid w:val="00AA1D8D"/>
    <w:rsid w:val="00B47730"/>
    <w:rsid w:val="00C01434"/>
    <w:rsid w:val="00CB0664"/>
    <w:rsid w:val="00D2437A"/>
    <w:rsid w:val="00D6152E"/>
    <w:rsid w:val="00E56B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E2E43D1"/>
  <w14:defaultImageDpi w14:val="300"/>
  <w15:docId w15:val="{1145C9D4-74C7-493D-94FD-FE4C3D4B2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D3FA11E-DCE4-4B25-94B1-1493A5D561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858</Words>
  <Characters>4893</Characters>
  <Application>Microsoft Office Word</Application>
  <DocSecurity>0</DocSecurity>
  <Lines>40</Lines>
  <Paragraphs>11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5740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2026-05-23T20:12:00Z</dcterms:created>
  <dcterms:modified xsi:type="dcterms:W3CDTF">2026-05-23T20:12:00Z</dcterms:modified>
  <cp:category/>
</cp:coreProperties>
</file>